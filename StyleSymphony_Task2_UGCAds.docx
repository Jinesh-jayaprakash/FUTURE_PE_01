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37CA" w14:textId="0660927E" w:rsidR="00472820" w:rsidRPr="00294663" w:rsidRDefault="00000000" w:rsidP="003E0320">
      <w:pPr>
        <w:rPr>
          <w:rFonts w:ascii="Times New Roman" w:hAnsi="Times New Roman" w:cs="Times New Roman"/>
          <w:b/>
          <w:color w:val="1F497D" w:themeColor="text2"/>
          <w:sz w:val="64"/>
          <w:szCs w:val="64"/>
          <w:u w:val="single"/>
        </w:rPr>
      </w:pPr>
      <w:proofErr w:type="gramStart"/>
      <w:r w:rsidRPr="00294663">
        <w:rPr>
          <w:rFonts w:ascii="Times New Roman" w:hAnsi="Times New Roman" w:cs="Times New Roman"/>
          <w:b/>
          <w:color w:val="1F497D" w:themeColor="text2"/>
          <w:sz w:val="64"/>
          <w:szCs w:val="64"/>
          <w:u w:val="single"/>
        </w:rPr>
        <w:t xml:space="preserve">STYLE </w:t>
      </w:r>
      <w:r w:rsidR="00CF5BF9" w:rsidRPr="00294663">
        <w:rPr>
          <w:rFonts w:ascii="Times New Roman" w:hAnsi="Times New Roman" w:cs="Times New Roman"/>
          <w:b/>
          <w:color w:val="1F497D" w:themeColor="text2"/>
          <w:sz w:val="64"/>
          <w:szCs w:val="64"/>
          <w:u w:val="single"/>
        </w:rPr>
        <w:t xml:space="preserve"> </w:t>
      </w:r>
      <w:r w:rsidRPr="00294663">
        <w:rPr>
          <w:rFonts w:ascii="Times New Roman" w:hAnsi="Times New Roman" w:cs="Times New Roman"/>
          <w:b/>
          <w:color w:val="1F497D" w:themeColor="text2"/>
          <w:sz w:val="64"/>
          <w:szCs w:val="64"/>
          <w:u w:val="single"/>
        </w:rPr>
        <w:t>SYMPHONY</w:t>
      </w:r>
      <w:proofErr w:type="gramEnd"/>
    </w:p>
    <w:p w14:paraId="4D130AC9" w14:textId="77777777" w:rsidR="00472820" w:rsidRPr="00294663" w:rsidRDefault="00000000" w:rsidP="00294663">
      <w:pPr>
        <w:spacing w:before="320" w:after="160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9466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AI Content Marketing — UGC Ads Pack</w:t>
      </w:r>
    </w:p>
    <w:p w14:paraId="6E91A904" w14:textId="77777777" w:rsidR="00472820" w:rsidRPr="00294663" w:rsidRDefault="00000000" w:rsidP="00294663">
      <w:pPr>
        <w:spacing w:before="320" w:after="160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9466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Premium Salon &amp; Bridal Studio — Chennai</w:t>
      </w:r>
    </w:p>
    <w:p w14:paraId="650E0326" w14:textId="77777777" w:rsidR="00472820" w:rsidRPr="0032739C" w:rsidRDefault="00000000" w:rsidP="003E0320">
      <w:pPr>
        <w:spacing w:before="320" w:after="160"/>
        <w:rPr>
          <w:rFonts w:ascii="Times New Roman" w:hAnsi="Times New Roman" w:cs="Times New Roman"/>
          <w:color w:val="943634" w:themeColor="accent2" w:themeShade="BF"/>
          <w:sz w:val="30"/>
          <w:szCs w:val="30"/>
        </w:rPr>
      </w:pPr>
      <w:r w:rsidRPr="0032739C">
        <w:rPr>
          <w:rFonts w:ascii="Times New Roman" w:hAnsi="Times New Roman" w:cs="Times New Roman"/>
          <w:b/>
          <w:color w:val="943634" w:themeColor="accent2" w:themeShade="BF"/>
          <w:sz w:val="30"/>
          <w:szCs w:val="30"/>
        </w:rPr>
        <w:t>Platform: Instagram Reels</w:t>
      </w:r>
    </w:p>
    <w:p w14:paraId="659BBD04" w14:textId="77777777" w:rsidR="00472820" w:rsidRPr="00B22DC5" w:rsidRDefault="00000000" w:rsidP="003E0320">
      <w:pPr>
        <w:rPr>
          <w:rFonts w:ascii="Times New Roman" w:hAnsi="Times New Roman" w:cs="Times New Roman"/>
          <w:iCs/>
          <w:sz w:val="24"/>
          <w:szCs w:val="24"/>
        </w:rPr>
      </w:pPr>
      <w:r w:rsidRPr="00B22DC5">
        <w:rPr>
          <w:rFonts w:ascii="Times New Roman" w:hAnsi="Times New Roman" w:cs="Times New Roman"/>
          <w:iCs/>
          <w:color w:val="828282"/>
          <w:sz w:val="24"/>
          <w:szCs w:val="24"/>
        </w:rPr>
        <w:t>Task 2 | Prompt Engineering Internship | Future Interns</w:t>
      </w:r>
    </w:p>
    <w:p w14:paraId="22AF3818" w14:textId="77777777" w:rsidR="00472820" w:rsidRPr="007636A1" w:rsidRDefault="00000000" w:rsidP="003E0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6A1">
        <w:rPr>
          <w:rFonts w:ascii="Times New Roman" w:hAnsi="Times New Roman" w:cs="Times New Roman"/>
          <w:b/>
          <w:bCs/>
          <w:color w:val="505050"/>
          <w:sz w:val="24"/>
          <w:szCs w:val="24"/>
        </w:rPr>
        <w:t xml:space="preserve">Intern: J.S. </w:t>
      </w:r>
      <w:proofErr w:type="gramStart"/>
      <w:r w:rsidRPr="007636A1">
        <w:rPr>
          <w:rFonts w:ascii="Times New Roman" w:hAnsi="Times New Roman" w:cs="Times New Roman"/>
          <w:b/>
          <w:bCs/>
          <w:color w:val="505050"/>
          <w:sz w:val="24"/>
          <w:szCs w:val="24"/>
        </w:rPr>
        <w:t>Jinesh  |</w:t>
      </w:r>
      <w:proofErr w:type="gramEnd"/>
      <w:r w:rsidRPr="007636A1">
        <w:rPr>
          <w:rFonts w:ascii="Times New Roman" w:hAnsi="Times New Roman" w:cs="Times New Roman"/>
          <w:b/>
          <w:bCs/>
          <w:color w:val="505050"/>
          <w:sz w:val="24"/>
          <w:szCs w:val="24"/>
        </w:rPr>
        <w:t xml:space="preserve">  CIN: FIT/AUG26/PE3900</w:t>
      </w:r>
    </w:p>
    <w:p w14:paraId="3707AAF0" w14:textId="77777777" w:rsidR="00472820" w:rsidRPr="00294663" w:rsidRDefault="00000000">
      <w:pPr>
        <w:rPr>
          <w:color w:val="1F497D" w:themeColor="text2"/>
          <w:sz w:val="56"/>
          <w:szCs w:val="56"/>
        </w:rPr>
      </w:pPr>
      <w:r w:rsidRPr="00294663">
        <w:rPr>
          <w:color w:val="1F497D" w:themeColor="text2"/>
          <w:sz w:val="56"/>
          <w:szCs w:val="56"/>
        </w:rPr>
        <w:br w:type="page"/>
      </w:r>
    </w:p>
    <w:p w14:paraId="23A02B06" w14:textId="0FF782D1" w:rsidR="00627435" w:rsidRPr="00627435" w:rsidRDefault="00000000" w:rsidP="00627435">
      <w:pPr>
        <w:spacing w:before="320" w:after="160"/>
        <w:jc w:val="center"/>
        <w:rPr>
          <w:rFonts w:ascii="Times New Roman" w:hAnsi="Times New Roman" w:cs="Times New Roman"/>
          <w:color w:val="1F497D" w:themeColor="text2"/>
          <w:sz w:val="56"/>
          <w:szCs w:val="56"/>
        </w:rPr>
      </w:pPr>
      <w:r w:rsidRPr="00294663">
        <w:rPr>
          <w:rFonts w:ascii="Segoe UI Emoji" w:hAnsi="Segoe UI Emoji" w:cs="Segoe UI Emoji"/>
          <w:b/>
          <w:color w:val="1F497D" w:themeColor="text2"/>
          <w:sz w:val="56"/>
          <w:szCs w:val="56"/>
        </w:rPr>
        <w:lastRenderedPageBreak/>
        <w:t>📋</w:t>
      </w:r>
      <w:r w:rsidRPr="00294663">
        <w:rPr>
          <w:rFonts w:ascii="Times New Roman" w:hAnsi="Times New Roman" w:cs="Times New Roman"/>
          <w:b/>
          <w:color w:val="1F497D" w:themeColor="text2"/>
          <w:sz w:val="56"/>
          <w:szCs w:val="56"/>
        </w:rPr>
        <w:t xml:space="preserve"> TASK 2 </w:t>
      </w:r>
      <w:proofErr w:type="gramStart"/>
      <w:r w:rsidRPr="00294663">
        <w:rPr>
          <w:rFonts w:ascii="Times New Roman" w:hAnsi="Times New Roman" w:cs="Times New Roman"/>
          <w:b/>
          <w:color w:val="1F497D" w:themeColor="text2"/>
          <w:sz w:val="56"/>
          <w:szCs w:val="56"/>
        </w:rPr>
        <w:t>OVERVIEW</w:t>
      </w:r>
      <w:proofErr w:type="gramEnd"/>
    </w:p>
    <w:p w14:paraId="446C4C7F" w14:textId="77777777" w:rsidR="00627435" w:rsidRPr="00627435" w:rsidRDefault="00627435" w:rsidP="00627435">
      <w:pPr>
        <w:pStyle w:val="ListParagraph"/>
        <w:spacing w:before="80" w:after="80"/>
        <w:rPr>
          <w:rFonts w:ascii="Times New Roman" w:hAnsi="Times New Roman" w:cs="Times New Roman"/>
        </w:rPr>
      </w:pPr>
    </w:p>
    <w:p w14:paraId="6F1C9C4A" w14:textId="7637FCAF" w:rsidR="00472820" w:rsidRPr="0012174F" w:rsidRDefault="00000000" w:rsidP="00587477">
      <w:pPr>
        <w:spacing w:before="80" w:after="80" w:line="360" w:lineRule="auto"/>
        <w:rPr>
          <w:rFonts w:ascii="Times New Roman" w:hAnsi="Times New Roman" w:cs="Times New Roman"/>
          <w:sz w:val="25"/>
          <w:szCs w:val="25"/>
        </w:rPr>
      </w:pPr>
      <w:r w:rsidRPr="001217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Tool Used:</w:t>
      </w:r>
      <w:r w:rsidR="0058747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12174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>Claude AI (Anthropic)</w:t>
      </w:r>
    </w:p>
    <w:p w14:paraId="37A4B2D4" w14:textId="5CE5C10E" w:rsidR="00472820" w:rsidRPr="0012174F" w:rsidRDefault="00000000" w:rsidP="00587477">
      <w:pPr>
        <w:spacing w:before="80" w:after="80" w:line="360" w:lineRule="auto"/>
        <w:rPr>
          <w:rFonts w:ascii="Times New Roman" w:hAnsi="Times New Roman" w:cs="Times New Roman"/>
          <w:sz w:val="25"/>
          <w:szCs w:val="25"/>
        </w:rPr>
      </w:pPr>
      <w:r w:rsidRPr="0012174F">
        <w:rPr>
          <w:rFonts w:ascii="Times New Roman" w:hAnsi="Times New Roman" w:cs="Times New Roman"/>
          <w:b/>
          <w:bCs/>
          <w:color w:val="000000"/>
          <w:sz w:val="26"/>
          <w:szCs w:val="26"/>
        </w:rPr>
        <w:t>Business: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587477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>Style Symphony — Premium Salon &amp; Bridal Studio, Chennai</w:t>
      </w:r>
    </w:p>
    <w:p w14:paraId="446D30E1" w14:textId="752C1D1C" w:rsidR="00472820" w:rsidRPr="0012174F" w:rsidRDefault="00000000" w:rsidP="00587477">
      <w:pPr>
        <w:spacing w:before="80" w:after="80" w:line="360" w:lineRule="auto"/>
        <w:rPr>
          <w:rFonts w:ascii="Times New Roman" w:hAnsi="Times New Roman" w:cs="Times New Roman"/>
          <w:sz w:val="25"/>
          <w:szCs w:val="25"/>
        </w:rPr>
      </w:pPr>
      <w:r w:rsidRPr="0012174F">
        <w:rPr>
          <w:rFonts w:ascii="Times New Roman" w:hAnsi="Times New Roman" w:cs="Times New Roman"/>
          <w:b/>
          <w:bCs/>
          <w:color w:val="000000"/>
          <w:sz w:val="26"/>
          <w:szCs w:val="26"/>
        </w:rPr>
        <w:t>Platform:</w:t>
      </w:r>
      <w:r w:rsidR="00587477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 xml:space="preserve"> Instagram Reels</w:t>
      </w:r>
    </w:p>
    <w:p w14:paraId="2BF8F49E" w14:textId="3865B202" w:rsidR="00472820" w:rsidRPr="0012174F" w:rsidRDefault="00000000" w:rsidP="00587477">
      <w:pPr>
        <w:spacing w:before="80" w:after="80" w:line="360" w:lineRule="auto"/>
        <w:rPr>
          <w:rFonts w:ascii="Times New Roman" w:hAnsi="Times New Roman" w:cs="Times New Roman"/>
          <w:sz w:val="25"/>
          <w:szCs w:val="25"/>
        </w:rPr>
      </w:pPr>
      <w:r w:rsidRPr="0012174F">
        <w:rPr>
          <w:rFonts w:ascii="Times New Roman" w:hAnsi="Times New Roman" w:cs="Times New Roman"/>
          <w:b/>
          <w:bCs/>
          <w:color w:val="000000"/>
          <w:sz w:val="26"/>
          <w:szCs w:val="26"/>
        </w:rPr>
        <w:t>Focus: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587477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>Bridal Makeup Package + General Salon Services</w:t>
      </w:r>
    </w:p>
    <w:p w14:paraId="08CD12D1" w14:textId="2AE4254D" w:rsidR="00472820" w:rsidRPr="0012174F" w:rsidRDefault="00000000" w:rsidP="00587477">
      <w:pPr>
        <w:spacing w:before="80" w:after="80" w:line="360" w:lineRule="auto"/>
        <w:rPr>
          <w:rFonts w:ascii="Times New Roman" w:hAnsi="Times New Roman" w:cs="Times New Roman"/>
          <w:sz w:val="25"/>
          <w:szCs w:val="25"/>
        </w:rPr>
      </w:pPr>
      <w:r w:rsidRPr="00587477">
        <w:rPr>
          <w:rFonts w:ascii="Times New Roman" w:hAnsi="Times New Roman" w:cs="Times New Roman"/>
          <w:b/>
          <w:bCs/>
          <w:color w:val="000000"/>
          <w:sz w:val="26"/>
          <w:szCs w:val="26"/>
        </w:rPr>
        <w:t>Format:</w:t>
      </w:r>
      <w:r w:rsidR="00587477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 xml:space="preserve"> UGC-style ad scripts, hooks, </w:t>
      </w:r>
      <w:proofErr w:type="gramStart"/>
      <w:r w:rsidRPr="0012174F">
        <w:rPr>
          <w:rFonts w:ascii="Times New Roman" w:hAnsi="Times New Roman" w:cs="Times New Roman"/>
          <w:color w:val="000000"/>
          <w:sz w:val="25"/>
          <w:szCs w:val="25"/>
        </w:rPr>
        <w:t>CTA</w:t>
      </w:r>
      <w:r w:rsidR="003C082C">
        <w:rPr>
          <w:rFonts w:ascii="Times New Roman" w:hAnsi="Times New Roman" w:cs="Times New Roman"/>
          <w:color w:val="000000"/>
          <w:sz w:val="25"/>
          <w:szCs w:val="25"/>
        </w:rPr>
        <w:t>’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>s</w:t>
      </w:r>
      <w:r w:rsidR="003C082C">
        <w:rPr>
          <w:rFonts w:ascii="Times New Roman" w:hAnsi="Times New Roman" w:cs="Times New Roman"/>
          <w:color w:val="000000"/>
          <w:sz w:val="25"/>
          <w:szCs w:val="25"/>
        </w:rPr>
        <w:t xml:space="preserve">  a</w:t>
      </w:r>
      <w:r w:rsidRPr="0012174F">
        <w:rPr>
          <w:rFonts w:ascii="Times New Roman" w:hAnsi="Times New Roman" w:cs="Times New Roman"/>
          <w:color w:val="000000"/>
          <w:sz w:val="25"/>
          <w:szCs w:val="25"/>
        </w:rPr>
        <w:t>nd</w:t>
      </w:r>
      <w:proofErr w:type="gramEnd"/>
      <w:r w:rsidRPr="0012174F">
        <w:rPr>
          <w:rFonts w:ascii="Times New Roman" w:hAnsi="Times New Roman" w:cs="Times New Roman"/>
          <w:color w:val="000000"/>
          <w:sz w:val="25"/>
          <w:szCs w:val="25"/>
        </w:rPr>
        <w:t xml:space="preserve"> captions</w:t>
      </w:r>
    </w:p>
    <w:p w14:paraId="3E577EFE" w14:textId="77777777" w:rsidR="00472820" w:rsidRPr="00294663" w:rsidRDefault="00472820">
      <w:pPr>
        <w:pBdr>
          <w:bottom w:val="single" w:sz="6" w:space="1" w:color="CCCCCC"/>
        </w:pBdr>
        <w:spacing w:before="200"/>
        <w:rPr>
          <w:rFonts w:ascii="Times New Roman" w:hAnsi="Times New Roman" w:cs="Times New Roman"/>
        </w:rPr>
      </w:pPr>
    </w:p>
    <w:p w14:paraId="3DAFB06A" w14:textId="1C7E04A4" w:rsidR="00472820" w:rsidRPr="00062698" w:rsidRDefault="00000000">
      <w:pPr>
        <w:spacing w:before="320" w:after="160"/>
        <w:rPr>
          <w:rFonts w:ascii="Times New Roman" w:hAnsi="Times New Roman" w:cs="Times New Roman"/>
          <w:b/>
          <w:color w:val="365F91" w:themeColor="accent1" w:themeShade="BF"/>
          <w:sz w:val="40"/>
          <w:szCs w:val="40"/>
        </w:rPr>
      </w:pPr>
      <w:r w:rsidRPr="00062698">
        <w:rPr>
          <w:rFonts w:ascii="Times New Roman" w:hAnsi="Times New Roman" w:cs="Times New Roman"/>
          <w:b/>
          <w:color w:val="365F91" w:themeColor="accent1" w:themeShade="BF"/>
          <w:sz w:val="40"/>
          <w:szCs w:val="40"/>
        </w:rPr>
        <w:t>What is UGC-Style Advertising?</w:t>
      </w:r>
    </w:p>
    <w:p w14:paraId="180F99B1" w14:textId="4C158B7A" w:rsidR="00472820" w:rsidRPr="00062698" w:rsidRDefault="00000000" w:rsidP="00062698">
      <w:pPr>
        <w:spacing w:before="80" w:after="80" w:line="360" w:lineRule="auto"/>
        <w:rPr>
          <w:rFonts w:ascii="Times New Roman" w:hAnsi="Times New Roman" w:cs="Times New Roman"/>
          <w:sz w:val="25"/>
          <w:szCs w:val="25"/>
        </w:rPr>
      </w:pPr>
      <w:r w:rsidRPr="00062698">
        <w:rPr>
          <w:rFonts w:ascii="Times New Roman" w:hAnsi="Times New Roman" w:cs="Times New Roman"/>
          <w:color w:val="000000"/>
          <w:sz w:val="25"/>
          <w:szCs w:val="25"/>
        </w:rPr>
        <w:t>UGC (User-Generated Content) ads mimic real customer stories and testimonials. They feel personal, relatable and trustworthy</w:t>
      </w:r>
      <w:r w:rsidR="00684931">
        <w:rPr>
          <w:rFonts w:ascii="Times New Roman" w:hAnsi="Times New Roman" w:cs="Times New Roman"/>
          <w:color w:val="000000"/>
          <w:sz w:val="25"/>
          <w:szCs w:val="25"/>
        </w:rPr>
        <w:t>. M</w:t>
      </w:r>
      <w:r w:rsidRPr="00062698">
        <w:rPr>
          <w:rFonts w:ascii="Times New Roman" w:hAnsi="Times New Roman" w:cs="Times New Roman"/>
          <w:color w:val="000000"/>
          <w:sz w:val="25"/>
          <w:szCs w:val="25"/>
        </w:rPr>
        <w:t>aking them far more effective than traditional ads on Instagram Reels.</w:t>
      </w:r>
    </w:p>
    <w:p w14:paraId="2987E435" w14:textId="5D70E370" w:rsidR="00472820" w:rsidRPr="00062698" w:rsidRDefault="00000000" w:rsidP="00062698">
      <w:pPr>
        <w:spacing w:before="80" w:after="80" w:line="360" w:lineRule="auto"/>
        <w:rPr>
          <w:rFonts w:ascii="Times New Roman" w:hAnsi="Times New Roman" w:cs="Times New Roman"/>
          <w:sz w:val="25"/>
          <w:szCs w:val="25"/>
        </w:rPr>
      </w:pPr>
      <w:r w:rsidRPr="002B2055">
        <w:rPr>
          <w:rFonts w:ascii="Times New Roman" w:hAnsi="Times New Roman" w:cs="Times New Roman"/>
          <w:b/>
          <w:bCs/>
          <w:color w:val="000000"/>
          <w:sz w:val="26"/>
          <w:szCs w:val="26"/>
        </w:rPr>
        <w:t>Key Formula:</w:t>
      </w:r>
      <w:r w:rsidRPr="00062698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6C4E80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Pr="00062698">
        <w:rPr>
          <w:rFonts w:ascii="Times New Roman" w:hAnsi="Times New Roman" w:cs="Times New Roman"/>
          <w:color w:val="000000"/>
          <w:sz w:val="25"/>
          <w:szCs w:val="25"/>
        </w:rPr>
        <w:t>Strong HOOK (first 3 seconds) → Problem → Solution → Proof → CTA</w:t>
      </w:r>
    </w:p>
    <w:p w14:paraId="5D4A94FA" w14:textId="77777777" w:rsidR="00472820" w:rsidRDefault="00472820">
      <w:pPr>
        <w:pBdr>
          <w:bottom w:val="single" w:sz="6" w:space="1" w:color="CCCCCC"/>
        </w:pBdr>
        <w:spacing w:before="200"/>
      </w:pPr>
    </w:p>
    <w:p w14:paraId="11421EDA" w14:textId="77777777" w:rsidR="00472820" w:rsidRDefault="00000000">
      <w:r>
        <w:br w:type="page"/>
      </w:r>
    </w:p>
    <w:p w14:paraId="30A6577B" w14:textId="4ECCB7BB" w:rsidR="00472820" w:rsidRPr="00F1478F" w:rsidRDefault="00000000">
      <w:pPr>
        <w:spacing w:before="320" w:after="160"/>
        <w:jc w:val="center"/>
        <w:rPr>
          <w:rFonts w:ascii="Times New Roman" w:hAnsi="Times New Roman" w:cs="Times New Roman"/>
          <w:color w:val="1F497D" w:themeColor="text2"/>
          <w:sz w:val="56"/>
          <w:szCs w:val="56"/>
        </w:rPr>
      </w:pPr>
      <w:r w:rsidRPr="00F1478F">
        <w:rPr>
          <w:rFonts w:ascii="Times New Roman" w:hAnsi="Times New Roman" w:cs="Times New Roman"/>
          <w:b/>
          <w:color w:val="1F497D" w:themeColor="text2"/>
          <w:sz w:val="56"/>
          <w:szCs w:val="56"/>
        </w:rPr>
        <w:lastRenderedPageBreak/>
        <w:t>AD SCRIPT 1 — Bridal Package</w:t>
      </w:r>
    </w:p>
    <w:p w14:paraId="18FD0788" w14:textId="77777777" w:rsidR="00F1478F" w:rsidRDefault="00F1478F">
      <w:pPr>
        <w:spacing w:before="320" w:after="160"/>
        <w:rPr>
          <w:rFonts w:ascii="Times New Roman" w:hAnsi="Times New Roman" w:cs="Times New Roman"/>
          <w:b/>
          <w:color w:val="365F91" w:themeColor="accent1" w:themeShade="BF"/>
          <w:sz w:val="36"/>
        </w:rPr>
      </w:pPr>
    </w:p>
    <w:p w14:paraId="7876CBB1" w14:textId="7D935A52" w:rsidR="00472820" w:rsidRPr="00F1478F" w:rsidRDefault="00000000">
      <w:pPr>
        <w:spacing w:before="320" w:after="160"/>
        <w:rPr>
          <w:rFonts w:ascii="Times New Roman" w:hAnsi="Times New Roman" w:cs="Times New Roman"/>
          <w:color w:val="365F91" w:themeColor="accent1" w:themeShade="BF"/>
        </w:rPr>
      </w:pPr>
      <w:r w:rsidRPr="00F1478F">
        <w:rPr>
          <w:rFonts w:ascii="Times New Roman" w:hAnsi="Times New Roman" w:cs="Times New Roman"/>
          <w:b/>
          <w:color w:val="365F91" w:themeColor="accent1" w:themeShade="BF"/>
          <w:sz w:val="36"/>
        </w:rPr>
        <w:t>Hook-Based Testimonial Style</w:t>
      </w:r>
    </w:p>
    <w:p w14:paraId="0071467B" w14:textId="09618057" w:rsidR="00472820" w:rsidRPr="00AB7FAB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AB7FAB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PROMPT USED:</w:t>
      </w:r>
    </w:p>
    <w:p w14:paraId="14A995DB" w14:textId="39DFC127" w:rsidR="00472820" w:rsidRPr="00F1478F" w:rsidRDefault="00000000" w:rsidP="00F1478F">
      <w:pPr>
        <w:pBdr>
          <w:left w:val="thick" w:sz="12" w:space="4" w:color="4A4AFF"/>
        </w:pBdr>
        <w:spacing w:before="120" w:line="360" w:lineRule="auto"/>
        <w:ind w:left="576"/>
        <w:rPr>
          <w:rFonts w:ascii="Times New Roman" w:hAnsi="Times New Roman" w:cs="Times New Roman"/>
          <w:iCs/>
          <w:sz w:val="25"/>
          <w:szCs w:val="25"/>
        </w:rPr>
      </w:pPr>
      <w:r w:rsidRPr="00F1478F">
        <w:rPr>
          <w:rFonts w:ascii="Times New Roman" w:hAnsi="Times New Roman" w:cs="Times New Roman"/>
          <w:iCs/>
          <w:color w:val="1A1A6E"/>
          <w:sz w:val="25"/>
          <w:szCs w:val="25"/>
        </w:rPr>
        <w:t>You are a UGC ad script writer for Instagram Reels. Write a short, authentic UGC-style ad script (30–45 seconds) for "Style Symphony", a premium bridal salon in Chennai. The script should be from the perspective of a happy bride. Include: a scroll-stopping hook in the first 3 seconds, a relatable problem, how Style Symphony solved it and a strong CTA at the end. Keep it casual, emotional</w:t>
      </w:r>
      <w:r w:rsidR="003D7DA4">
        <w:rPr>
          <w:rFonts w:ascii="Times New Roman" w:hAnsi="Times New Roman" w:cs="Times New Roman"/>
          <w:iCs/>
          <w:color w:val="1A1A6E"/>
          <w:sz w:val="25"/>
          <w:szCs w:val="25"/>
        </w:rPr>
        <w:t xml:space="preserve"> a</w:t>
      </w:r>
      <w:r w:rsidRPr="00F1478F">
        <w:rPr>
          <w:rFonts w:ascii="Times New Roman" w:hAnsi="Times New Roman" w:cs="Times New Roman"/>
          <w:iCs/>
          <w:color w:val="1A1A6E"/>
          <w:sz w:val="25"/>
          <w:szCs w:val="25"/>
        </w:rPr>
        <w:t>nd real-sounding.</w:t>
      </w:r>
    </w:p>
    <w:p w14:paraId="27AC822A" w14:textId="77777777" w:rsidR="001377A9" w:rsidRDefault="001377A9">
      <w:pPr>
        <w:spacing w:before="80" w:after="80"/>
        <w:rPr>
          <w:rFonts w:ascii="Times New Roman" w:hAnsi="Times New Roman" w:cs="Times New Roman"/>
          <w:b/>
          <w:color w:val="000000" w:themeColor="text1"/>
        </w:rPr>
      </w:pPr>
    </w:p>
    <w:p w14:paraId="48E6BCBD" w14:textId="5864A220" w:rsidR="00472820" w:rsidRPr="00AB7FAB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AB7FAB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AI-GENERATED SCRIPT:</w:t>
      </w:r>
    </w:p>
    <w:p w14:paraId="56E37D42" w14:textId="54C649F2" w:rsidR="00472820" w:rsidRPr="00F1478F" w:rsidRDefault="00000000">
      <w:pPr>
        <w:spacing w:before="320" w:after="160"/>
        <w:rPr>
          <w:rFonts w:ascii="Times New Roman" w:hAnsi="Times New Roman" w:cs="Times New Roman"/>
        </w:rPr>
      </w:pPr>
      <w:r w:rsidRPr="002437B4">
        <w:rPr>
          <w:rFonts w:ascii="Times New Roman" w:hAnsi="Times New Roman" w:cs="Times New Roman"/>
          <w:b/>
          <w:color w:val="365F91" w:themeColor="accent1" w:themeShade="BF"/>
          <w:sz w:val="32"/>
        </w:rPr>
        <w:t xml:space="preserve">Duration: 30–45 </w:t>
      </w:r>
      <w:proofErr w:type="gramStart"/>
      <w:r w:rsidRPr="002437B4">
        <w:rPr>
          <w:rFonts w:ascii="Times New Roman" w:hAnsi="Times New Roman" w:cs="Times New Roman"/>
          <w:b/>
          <w:color w:val="365F91" w:themeColor="accent1" w:themeShade="BF"/>
          <w:sz w:val="32"/>
        </w:rPr>
        <w:t>sec</w:t>
      </w:r>
      <w:r w:rsidR="003D7DA4">
        <w:rPr>
          <w:rFonts w:ascii="Times New Roman" w:hAnsi="Times New Roman" w:cs="Times New Roman"/>
          <w:b/>
          <w:color w:val="365F91" w:themeColor="accent1" w:themeShade="BF"/>
          <w:sz w:val="32"/>
        </w:rPr>
        <w:t xml:space="preserve"> </w:t>
      </w:r>
      <w:r w:rsidRPr="002437B4">
        <w:rPr>
          <w:rFonts w:ascii="Times New Roman" w:hAnsi="Times New Roman" w:cs="Times New Roman"/>
          <w:b/>
          <w:color w:val="365F91" w:themeColor="accent1" w:themeShade="BF"/>
          <w:sz w:val="32"/>
        </w:rPr>
        <w:t xml:space="preserve"> |</w:t>
      </w:r>
      <w:proofErr w:type="gramEnd"/>
      <w:r w:rsidRPr="002437B4">
        <w:rPr>
          <w:rFonts w:ascii="Times New Roman" w:hAnsi="Times New Roman" w:cs="Times New Roman"/>
          <w:b/>
          <w:color w:val="365F91" w:themeColor="accent1" w:themeShade="BF"/>
          <w:sz w:val="32"/>
        </w:rPr>
        <w:t xml:space="preserve">  Platform: Instagram Reels</w:t>
      </w:r>
    </w:p>
    <w:p w14:paraId="70491FFF" w14:textId="7541F7C0" w:rsidR="00472820" w:rsidRPr="003F5034" w:rsidRDefault="00000000">
      <w:pPr>
        <w:spacing w:before="80" w:after="80"/>
        <w:ind w:left="432"/>
        <w:rPr>
          <w:rFonts w:ascii="Times New Roman" w:hAnsi="Times New Roman" w:cs="Times New Roman"/>
          <w:color w:val="000000" w:themeColor="text1"/>
        </w:rPr>
      </w:pPr>
      <w:r w:rsidRPr="003F5034">
        <w:rPr>
          <w:rFonts w:ascii="Times New Roman" w:hAnsi="Times New Roman" w:cs="Times New Roman"/>
          <w:b/>
          <w:color w:val="000000" w:themeColor="text1"/>
        </w:rPr>
        <w:t>[HOOK — 0:00</w:t>
      </w:r>
      <w:r w:rsidR="002437B4" w:rsidRPr="003F5034">
        <w:rPr>
          <w:rFonts w:ascii="Times New Roman" w:hAnsi="Times New Roman" w:cs="Times New Roman"/>
          <w:b/>
          <w:color w:val="000000" w:themeColor="text1"/>
        </w:rPr>
        <w:t xml:space="preserve"> to </w:t>
      </w:r>
      <w:r w:rsidRPr="003F5034">
        <w:rPr>
          <w:rFonts w:ascii="Times New Roman" w:hAnsi="Times New Roman" w:cs="Times New Roman"/>
          <w:b/>
          <w:color w:val="000000" w:themeColor="text1"/>
        </w:rPr>
        <w:t xml:space="preserve">0:03] </w:t>
      </w:r>
    </w:p>
    <w:p w14:paraId="1DB72C02" w14:textId="6ACEDFB2" w:rsidR="006A13FD" w:rsidRPr="00447B9D" w:rsidRDefault="00000000" w:rsidP="00447B9D">
      <w:pPr>
        <w:spacing w:before="120" w:after="120"/>
        <w:jc w:val="center"/>
        <w:rPr>
          <w:rFonts w:ascii="Times New Roman" w:hAnsi="Times New Roman" w:cs="Times New Roman"/>
          <w:b/>
          <w:color w:val="7F7F7F" w:themeColor="text1" w:themeTint="80"/>
          <w:sz w:val="26"/>
          <w:szCs w:val="26"/>
        </w:rPr>
      </w:pPr>
      <w:r w:rsidRPr="008505D4">
        <w:rPr>
          <w:rFonts w:ascii="Times New Roman" w:hAnsi="Times New Roman" w:cs="Times New Roman"/>
          <w:b/>
          <w:color w:val="7F7F7F" w:themeColor="text1" w:themeTint="80"/>
          <w:sz w:val="26"/>
          <w:szCs w:val="26"/>
          <w:highlight w:val="lightGray"/>
        </w:rPr>
        <w:t>"I almost cried on my wedding day... but NOT for the reason you think. "</w:t>
      </w:r>
    </w:p>
    <w:p w14:paraId="58D3AFFF" w14:textId="3DAC3E36" w:rsidR="00472820" w:rsidRPr="003D7DA4" w:rsidRDefault="00000000" w:rsidP="003D7DA4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3D7DA4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[0:03–0:10] </w:t>
      </w:r>
      <w:r w:rsidRPr="006B2A06">
        <w:rPr>
          <w:rFonts w:ascii="Times New Roman" w:hAnsi="Times New Roman" w:cs="Times New Roman"/>
          <w:b/>
          <w:bCs/>
          <w:color w:val="323232"/>
          <w:sz w:val="25"/>
          <w:szCs w:val="25"/>
        </w:rPr>
        <w:t>(Bride speaking to camera, casual selfie style)</w:t>
      </w:r>
    </w:p>
    <w:p w14:paraId="7B180CFA" w14:textId="268CCFAB" w:rsidR="00565836" w:rsidRDefault="00000000" w:rsidP="001329E0">
      <w:pPr>
        <w:spacing w:before="80" w:after="80"/>
        <w:ind w:left="432"/>
        <w:rPr>
          <w:rFonts w:ascii="Times New Roman" w:hAnsi="Times New Roman" w:cs="Times New Roman"/>
          <w:color w:val="000000"/>
          <w:sz w:val="25"/>
          <w:szCs w:val="25"/>
        </w:rPr>
      </w:pPr>
      <w:r w:rsidRPr="003D7DA4">
        <w:rPr>
          <w:rFonts w:ascii="Times New Roman" w:hAnsi="Times New Roman" w:cs="Times New Roman"/>
          <w:color w:val="000000"/>
          <w:sz w:val="25"/>
          <w:szCs w:val="25"/>
        </w:rPr>
        <w:t>Okay so I was TERRIFIED about my bridal makeup. I had tried 3 different artists and none of them understood my skin tone or my vibe. I wanted to look like ME</w:t>
      </w:r>
      <w:r w:rsidR="00565836">
        <w:rPr>
          <w:rFonts w:ascii="Times New Roman" w:hAnsi="Times New Roman" w:cs="Times New Roman"/>
          <w:color w:val="000000"/>
          <w:sz w:val="25"/>
          <w:szCs w:val="25"/>
        </w:rPr>
        <w:t>.</w:t>
      </w:r>
    </w:p>
    <w:p w14:paraId="5291BC04" w14:textId="77777777" w:rsidR="00447B9D" w:rsidRPr="001329E0" w:rsidRDefault="00447B9D" w:rsidP="001329E0">
      <w:pPr>
        <w:spacing w:before="80" w:after="80"/>
        <w:ind w:left="432"/>
        <w:rPr>
          <w:rFonts w:ascii="Times New Roman" w:hAnsi="Times New Roman" w:cs="Times New Roman"/>
          <w:color w:val="000000"/>
          <w:sz w:val="25"/>
          <w:szCs w:val="25"/>
        </w:rPr>
      </w:pPr>
    </w:p>
    <w:p w14:paraId="2864F1A4" w14:textId="77777777" w:rsidR="00472820" w:rsidRPr="003D7DA4" w:rsidRDefault="00000000" w:rsidP="003D7DA4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3D7DA4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[0:10–0:20] </w:t>
      </w:r>
      <w:r w:rsidRPr="006B2A06">
        <w:rPr>
          <w:rFonts w:ascii="Times New Roman" w:hAnsi="Times New Roman" w:cs="Times New Roman"/>
          <w:b/>
          <w:bCs/>
          <w:color w:val="323232"/>
          <w:sz w:val="25"/>
          <w:szCs w:val="25"/>
        </w:rPr>
        <w:t>(Cut to transformation clips — before/after)</w:t>
      </w:r>
    </w:p>
    <w:p w14:paraId="56798B87" w14:textId="5843EDE2" w:rsidR="00565836" w:rsidRDefault="00000000" w:rsidP="001329E0">
      <w:pPr>
        <w:spacing w:before="80" w:after="80"/>
        <w:ind w:left="432"/>
        <w:rPr>
          <w:rFonts w:ascii="Times New Roman" w:hAnsi="Times New Roman" w:cs="Times New Roman"/>
          <w:color w:val="000000"/>
          <w:sz w:val="25"/>
          <w:szCs w:val="25"/>
        </w:rPr>
      </w:pPr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Then my cousin told me </w:t>
      </w:r>
      <w:proofErr w:type="gramStart"/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about </w:t>
      </w:r>
      <w:r w:rsidR="004B502D">
        <w:rPr>
          <w:rFonts w:ascii="Times New Roman" w:hAnsi="Times New Roman" w:cs="Times New Roman"/>
          <w:color w:val="000000"/>
          <w:sz w:val="25"/>
          <w:szCs w:val="25"/>
        </w:rPr>
        <w:t xml:space="preserve"> “</w:t>
      </w:r>
      <w:proofErr w:type="gramEnd"/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Style </w:t>
      </w:r>
      <w:proofErr w:type="gramStart"/>
      <w:r w:rsidRPr="003D7DA4">
        <w:rPr>
          <w:rFonts w:ascii="Times New Roman" w:hAnsi="Times New Roman" w:cs="Times New Roman"/>
          <w:color w:val="000000"/>
          <w:sz w:val="25"/>
          <w:szCs w:val="25"/>
        </w:rPr>
        <w:t>Symphony</w:t>
      </w:r>
      <w:r w:rsidR="004B502D">
        <w:rPr>
          <w:rFonts w:ascii="Times New Roman" w:hAnsi="Times New Roman" w:cs="Times New Roman"/>
          <w:color w:val="000000"/>
          <w:sz w:val="25"/>
          <w:szCs w:val="25"/>
        </w:rPr>
        <w:t xml:space="preserve">” </w:t>
      </w:r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 in</w:t>
      </w:r>
      <w:proofErr w:type="gramEnd"/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 Chennai. And honestly? Best decision I ever made. They sat with me for a full consultation, understood my wedding theme, my outfit</w:t>
      </w:r>
      <w:r w:rsidR="00AB7FAB">
        <w:rPr>
          <w:rFonts w:ascii="Times New Roman" w:hAnsi="Times New Roman" w:cs="Times New Roman"/>
          <w:color w:val="000000"/>
          <w:sz w:val="25"/>
          <w:szCs w:val="25"/>
        </w:rPr>
        <w:t xml:space="preserve"> and e</w:t>
      </w:r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verything. </w:t>
      </w:r>
      <w:r w:rsidR="00B4323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Pr="003D7DA4">
        <w:rPr>
          <w:rFonts w:ascii="Times New Roman" w:hAnsi="Times New Roman" w:cs="Times New Roman"/>
          <w:color w:val="000000"/>
          <w:sz w:val="25"/>
          <w:szCs w:val="25"/>
        </w:rPr>
        <w:t>From my engagement look to the reception — they handled it ALL.</w:t>
      </w:r>
    </w:p>
    <w:p w14:paraId="21F167A1" w14:textId="77777777" w:rsidR="00447B9D" w:rsidRPr="001329E0" w:rsidRDefault="00447B9D" w:rsidP="001329E0">
      <w:pPr>
        <w:spacing w:before="80" w:after="80"/>
        <w:ind w:left="432"/>
        <w:rPr>
          <w:rFonts w:ascii="Times New Roman" w:hAnsi="Times New Roman" w:cs="Times New Roman"/>
          <w:color w:val="000000"/>
          <w:sz w:val="25"/>
          <w:szCs w:val="25"/>
        </w:rPr>
      </w:pPr>
    </w:p>
    <w:p w14:paraId="0F572BF9" w14:textId="77777777" w:rsidR="00472820" w:rsidRPr="006B2A06" w:rsidRDefault="00000000" w:rsidP="003D7DA4">
      <w:pPr>
        <w:spacing w:before="80" w:after="80"/>
        <w:ind w:left="432"/>
        <w:rPr>
          <w:rFonts w:ascii="Times New Roman" w:hAnsi="Times New Roman" w:cs="Times New Roman"/>
          <w:b/>
          <w:bCs/>
          <w:sz w:val="25"/>
          <w:szCs w:val="25"/>
        </w:rPr>
      </w:pPr>
      <w:r w:rsidRPr="003D7DA4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[0:20–0:30] </w:t>
      </w:r>
      <w:r w:rsidRPr="006B2A06">
        <w:rPr>
          <w:rFonts w:ascii="Times New Roman" w:hAnsi="Times New Roman" w:cs="Times New Roman"/>
          <w:b/>
          <w:bCs/>
          <w:color w:val="323232"/>
          <w:sz w:val="25"/>
          <w:szCs w:val="25"/>
        </w:rPr>
        <w:t>(Close-up of bride's makeup, hair, nails)</w:t>
      </w:r>
    </w:p>
    <w:p w14:paraId="5956F93D" w14:textId="0DD8AD1D" w:rsidR="001329E0" w:rsidRPr="00447B9D" w:rsidRDefault="00000000" w:rsidP="00447B9D">
      <w:pPr>
        <w:spacing w:before="80" w:after="80"/>
        <w:ind w:left="432"/>
        <w:rPr>
          <w:rFonts w:ascii="Times New Roman" w:hAnsi="Times New Roman" w:cs="Times New Roman"/>
          <w:color w:val="000000"/>
          <w:sz w:val="25"/>
          <w:szCs w:val="25"/>
        </w:rPr>
      </w:pPr>
      <w:r w:rsidRPr="003D7DA4">
        <w:rPr>
          <w:rFonts w:ascii="Times New Roman" w:hAnsi="Times New Roman" w:cs="Times New Roman"/>
          <w:color w:val="000000"/>
          <w:sz w:val="25"/>
          <w:szCs w:val="25"/>
        </w:rPr>
        <w:t>The bridal package covered literally everything — hair, makeup, skincare, nails. I d</w:t>
      </w:r>
      <w:r w:rsidR="003B4BBC">
        <w:rPr>
          <w:rFonts w:ascii="Times New Roman" w:hAnsi="Times New Roman" w:cs="Times New Roman"/>
          <w:color w:val="000000"/>
          <w:sz w:val="25"/>
          <w:szCs w:val="25"/>
        </w:rPr>
        <w:t>on</w:t>
      </w:r>
      <w:r w:rsidRPr="003D7DA4">
        <w:rPr>
          <w:rFonts w:ascii="Times New Roman" w:hAnsi="Times New Roman" w:cs="Times New Roman"/>
          <w:color w:val="000000"/>
          <w:sz w:val="25"/>
          <w:szCs w:val="25"/>
        </w:rPr>
        <w:t>'t have to worry about a single thing on my wedding day. I just got to enjoy it.</w:t>
      </w:r>
    </w:p>
    <w:p w14:paraId="6484966A" w14:textId="4C61611E" w:rsidR="00472820" w:rsidRPr="003D7DA4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3D7DA4">
        <w:rPr>
          <w:rFonts w:ascii="Times New Roman" w:hAnsi="Times New Roman" w:cs="Times New Roman"/>
          <w:b/>
          <w:color w:val="4A4AFF"/>
          <w:sz w:val="25"/>
          <w:szCs w:val="25"/>
        </w:rPr>
        <w:lastRenderedPageBreak/>
        <w:t>[0:30–0:3</w:t>
      </w:r>
      <w:r w:rsidR="003C689E">
        <w:rPr>
          <w:rFonts w:ascii="Times New Roman" w:hAnsi="Times New Roman" w:cs="Times New Roman"/>
          <w:b/>
          <w:color w:val="4A4AFF"/>
          <w:sz w:val="25"/>
          <w:szCs w:val="25"/>
        </w:rPr>
        <w:t>8</w:t>
      </w:r>
      <w:r w:rsidRPr="003D7DA4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] </w:t>
      </w:r>
      <w:r w:rsidRPr="006B2A06">
        <w:rPr>
          <w:rFonts w:ascii="Times New Roman" w:hAnsi="Times New Roman" w:cs="Times New Roman"/>
          <w:b/>
          <w:bCs/>
          <w:color w:val="323232"/>
          <w:sz w:val="25"/>
          <w:szCs w:val="25"/>
        </w:rPr>
        <w:t>(Bride smiles at camera)</w:t>
      </w:r>
    </w:p>
    <w:p w14:paraId="4D8B5E63" w14:textId="4E91A1CA" w:rsidR="00472820" w:rsidRPr="003D7DA4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"If you're a bride in Chennai, please </w:t>
      </w:r>
      <w:proofErr w:type="gramStart"/>
      <w:r w:rsidR="005E7C94">
        <w:rPr>
          <w:rFonts w:ascii="Times New Roman" w:hAnsi="Times New Roman" w:cs="Times New Roman"/>
          <w:color w:val="000000"/>
          <w:sz w:val="25"/>
          <w:szCs w:val="25"/>
        </w:rPr>
        <w:t xml:space="preserve">visit </w:t>
      </w:r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Pr="009109D7">
        <w:rPr>
          <w:rFonts w:ascii="Times New Roman" w:hAnsi="Times New Roman" w:cs="Times New Roman"/>
          <w:i/>
          <w:iCs/>
          <w:color w:val="000000"/>
          <w:sz w:val="25"/>
          <w:szCs w:val="25"/>
        </w:rPr>
        <w:t>Style</w:t>
      </w:r>
      <w:proofErr w:type="gramEnd"/>
      <w:r w:rsidRPr="009109D7">
        <w:rPr>
          <w:rFonts w:ascii="Times New Roman" w:hAnsi="Times New Roman" w:cs="Times New Roman"/>
          <w:i/>
          <w:iCs/>
          <w:color w:val="000000"/>
          <w:sz w:val="25"/>
          <w:szCs w:val="25"/>
        </w:rPr>
        <w:t xml:space="preserve"> Symphony</w:t>
      </w:r>
      <w:r w:rsidRPr="003D7DA4">
        <w:rPr>
          <w:rFonts w:ascii="Times New Roman" w:hAnsi="Times New Roman" w:cs="Times New Roman"/>
          <w:color w:val="000000"/>
          <w:sz w:val="25"/>
          <w:szCs w:val="25"/>
        </w:rPr>
        <w:t xml:space="preserve">. You'll thank me later. </w:t>
      </w:r>
      <w:r w:rsidRPr="003D7DA4">
        <w:rPr>
          <w:rFonts w:ascii="Segoe UI Emoji" w:hAnsi="Segoe UI Emoji" w:cs="Segoe UI Emoji"/>
          <w:color w:val="000000"/>
          <w:sz w:val="25"/>
          <w:szCs w:val="25"/>
        </w:rPr>
        <w:t>💛</w:t>
      </w:r>
      <w:r w:rsidRPr="003D7DA4">
        <w:rPr>
          <w:rFonts w:ascii="Times New Roman" w:hAnsi="Times New Roman" w:cs="Times New Roman"/>
          <w:color w:val="000000"/>
          <w:sz w:val="25"/>
          <w:szCs w:val="25"/>
        </w:rPr>
        <w:t>"</w:t>
      </w:r>
    </w:p>
    <w:p w14:paraId="76B0DBCC" w14:textId="409539F4" w:rsidR="00472820" w:rsidRDefault="00000000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  <w:r w:rsidRPr="003D7DA4">
        <w:rPr>
          <w:rFonts w:ascii="Times New Roman" w:hAnsi="Times New Roman" w:cs="Times New Roman"/>
          <w:b/>
          <w:color w:val="4A4AFF"/>
          <w:sz w:val="25"/>
          <w:szCs w:val="25"/>
        </w:rPr>
        <w:t>[CTA — 0:3</w:t>
      </w:r>
      <w:r w:rsidR="003C689E">
        <w:rPr>
          <w:rFonts w:ascii="Times New Roman" w:hAnsi="Times New Roman" w:cs="Times New Roman"/>
          <w:b/>
          <w:color w:val="4A4AFF"/>
          <w:sz w:val="25"/>
          <w:szCs w:val="25"/>
        </w:rPr>
        <w:t>8</w:t>
      </w:r>
      <w:r w:rsidRPr="003D7DA4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–0:42] </w:t>
      </w:r>
    </w:p>
    <w:p w14:paraId="0B708B09" w14:textId="77777777" w:rsidR="003D7DA4" w:rsidRPr="00A64FE0" w:rsidRDefault="003D7DA4">
      <w:pPr>
        <w:spacing w:before="80" w:after="80"/>
        <w:ind w:left="432"/>
        <w:rPr>
          <w:rFonts w:ascii="Times New Roman" w:hAnsi="Times New Roman" w:cs="Times New Roman"/>
          <w:sz w:val="32"/>
          <w:szCs w:val="32"/>
        </w:rPr>
      </w:pPr>
    </w:p>
    <w:p w14:paraId="79ED0729" w14:textId="7BD87AC1" w:rsidR="00472820" w:rsidRPr="00A64FE0" w:rsidRDefault="006B2A06">
      <w:pPr>
        <w:spacing w:before="120" w:after="120"/>
        <w:jc w:val="center"/>
        <w:rPr>
          <w:rFonts w:ascii="Times New Roman" w:hAnsi="Times New Roman" w:cs="Times New Roman"/>
          <w:sz w:val="36"/>
          <w:szCs w:val="36"/>
        </w:rPr>
      </w:pPr>
      <w:r w:rsidRPr="00A64FE0">
        <w:rPr>
          <w:rFonts w:ascii="Times New Roman" w:hAnsi="Times New Roman" w:cs="Times New Roman"/>
          <w:b/>
          <w:color w:val="323232"/>
          <w:sz w:val="36"/>
          <w:szCs w:val="36"/>
        </w:rPr>
        <w:t>"LINK IN BIO TO BOOK YOUR</w:t>
      </w:r>
      <w:r w:rsidR="00A64FE0" w:rsidRPr="00A64FE0">
        <w:rPr>
          <w:rFonts w:ascii="Times New Roman" w:hAnsi="Times New Roman" w:cs="Times New Roman"/>
          <w:b/>
          <w:color w:val="323232"/>
          <w:sz w:val="36"/>
          <w:szCs w:val="36"/>
        </w:rPr>
        <w:t xml:space="preserve"> </w:t>
      </w:r>
      <w:r w:rsidRPr="00A64FE0">
        <w:rPr>
          <w:rFonts w:ascii="Times New Roman" w:hAnsi="Times New Roman" w:cs="Times New Roman"/>
          <w:b/>
          <w:color w:val="323232"/>
          <w:sz w:val="36"/>
          <w:szCs w:val="36"/>
        </w:rPr>
        <w:t>BRIDAL CONSULTATION — BEFORE DATES FILL UP! "</w:t>
      </w:r>
    </w:p>
    <w:p w14:paraId="15389906" w14:textId="77777777" w:rsidR="00472820" w:rsidRDefault="00472820">
      <w:pPr>
        <w:pBdr>
          <w:bottom w:val="single" w:sz="6" w:space="1" w:color="CCCCCC"/>
        </w:pBdr>
        <w:spacing w:before="200"/>
      </w:pPr>
    </w:p>
    <w:p w14:paraId="375328A9" w14:textId="77777777" w:rsidR="00472820" w:rsidRDefault="00000000">
      <w:r>
        <w:br w:type="page"/>
      </w:r>
    </w:p>
    <w:p w14:paraId="590BF77D" w14:textId="465345C9" w:rsidR="000A5E23" w:rsidRPr="00423A12" w:rsidRDefault="00000000" w:rsidP="000A5E23">
      <w:pPr>
        <w:spacing w:before="320" w:after="160"/>
        <w:jc w:val="center"/>
        <w:rPr>
          <w:rFonts w:ascii="Times New Roman" w:hAnsi="Times New Roman" w:cs="Times New Roman"/>
          <w:color w:val="1F497D" w:themeColor="text2"/>
          <w:sz w:val="48"/>
          <w:szCs w:val="48"/>
        </w:rPr>
      </w:pPr>
      <w:r w:rsidRPr="005E7C94">
        <w:rPr>
          <w:rFonts w:ascii="Times New Roman" w:hAnsi="Times New Roman" w:cs="Times New Roman"/>
          <w:b/>
          <w:color w:val="1F497D" w:themeColor="text2"/>
          <w:sz w:val="48"/>
          <w:szCs w:val="48"/>
        </w:rPr>
        <w:lastRenderedPageBreak/>
        <w:t>AD SCRIPT 2 — General Salon Services</w:t>
      </w:r>
    </w:p>
    <w:p w14:paraId="50ED1F87" w14:textId="03A90597" w:rsidR="00472820" w:rsidRPr="005E7C94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5E7C94">
        <w:rPr>
          <w:rFonts w:ascii="Times New Roman" w:hAnsi="Times New Roman" w:cs="Times New Roman"/>
          <w:b/>
          <w:color w:val="000000" w:themeColor="text1"/>
          <w:sz w:val="36"/>
        </w:rPr>
        <w:t>Problem-Solution Format</w:t>
      </w:r>
    </w:p>
    <w:p w14:paraId="33DF54A9" w14:textId="4F27E4A6" w:rsidR="00472820" w:rsidRPr="00B943AE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B943AE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PROMPT USED:</w:t>
      </w:r>
    </w:p>
    <w:p w14:paraId="19BFB056" w14:textId="0DEDDABD" w:rsidR="00472820" w:rsidRPr="005E7C94" w:rsidRDefault="00000000" w:rsidP="005E7C94">
      <w:pPr>
        <w:pBdr>
          <w:left w:val="thick" w:sz="12" w:space="4" w:color="4A4AFF"/>
        </w:pBdr>
        <w:spacing w:before="120" w:line="360" w:lineRule="auto"/>
        <w:ind w:left="576"/>
        <w:rPr>
          <w:rFonts w:ascii="Times New Roman" w:hAnsi="Times New Roman" w:cs="Times New Roman"/>
          <w:iCs/>
          <w:sz w:val="26"/>
          <w:szCs w:val="26"/>
        </w:rPr>
      </w:pPr>
      <w:r w:rsidRPr="005E7C94">
        <w:rPr>
          <w:rFonts w:ascii="Times New Roman" w:hAnsi="Times New Roman" w:cs="Times New Roman"/>
          <w:iCs/>
          <w:color w:val="1A1A6E"/>
          <w:sz w:val="26"/>
          <w:szCs w:val="26"/>
        </w:rPr>
        <w:t>Write a UGC-style Instagram Reels ad script for "Style Symphony" salon in Chennai, focusing on general salon services (hair, skin, nails). Use a problem-solution format. The hook should stop the scroll in 3 seconds. The tone should be friendly, fun and relatable for young women aged 18–</w:t>
      </w:r>
      <w:r w:rsidR="00611001">
        <w:rPr>
          <w:rFonts w:ascii="Times New Roman" w:hAnsi="Times New Roman" w:cs="Times New Roman"/>
          <w:iCs/>
          <w:color w:val="1A1A6E"/>
          <w:sz w:val="26"/>
          <w:szCs w:val="26"/>
        </w:rPr>
        <w:t>30</w:t>
      </w:r>
      <w:r w:rsidRPr="005E7C94">
        <w:rPr>
          <w:rFonts w:ascii="Times New Roman" w:hAnsi="Times New Roman" w:cs="Times New Roman"/>
          <w:iCs/>
          <w:color w:val="1A1A6E"/>
          <w:sz w:val="26"/>
          <w:szCs w:val="26"/>
        </w:rPr>
        <w:t>. Include a CTA at the end. Keep it under 40 seconds.</w:t>
      </w:r>
    </w:p>
    <w:p w14:paraId="1B81FB4C" w14:textId="77777777" w:rsidR="008A0485" w:rsidRPr="00B943AE" w:rsidRDefault="008A0485">
      <w:pPr>
        <w:spacing w:before="80" w:after="80"/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</w:pPr>
    </w:p>
    <w:p w14:paraId="69DC9E05" w14:textId="02D409A0" w:rsidR="00472820" w:rsidRPr="00B943AE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B943AE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AI-GENERATED SCRIPT:</w:t>
      </w:r>
    </w:p>
    <w:p w14:paraId="4FA70A4B" w14:textId="56D67A84" w:rsidR="00472820" w:rsidRPr="005E7C94" w:rsidRDefault="00000000">
      <w:pPr>
        <w:spacing w:before="320" w:after="160"/>
        <w:rPr>
          <w:rFonts w:ascii="Times New Roman" w:hAnsi="Times New Roman" w:cs="Times New Roman"/>
        </w:rPr>
      </w:pPr>
      <w:r w:rsidRPr="005E7C94">
        <w:rPr>
          <w:rFonts w:ascii="Times New Roman" w:hAnsi="Times New Roman" w:cs="Times New Roman"/>
          <w:b/>
          <w:color w:val="505050"/>
          <w:sz w:val="32"/>
        </w:rPr>
        <w:t>Duration: 30</w:t>
      </w:r>
      <w:r w:rsidR="00DF7F68">
        <w:rPr>
          <w:rFonts w:ascii="Times New Roman" w:hAnsi="Times New Roman" w:cs="Times New Roman"/>
          <w:b/>
          <w:color w:val="505050"/>
          <w:sz w:val="32"/>
        </w:rPr>
        <w:t xml:space="preserve"> </w:t>
      </w:r>
      <w:r w:rsidRPr="005E7C94">
        <w:rPr>
          <w:rFonts w:ascii="Times New Roman" w:hAnsi="Times New Roman" w:cs="Times New Roman"/>
          <w:b/>
          <w:color w:val="505050"/>
          <w:sz w:val="32"/>
        </w:rPr>
        <w:t>–</w:t>
      </w:r>
      <w:r w:rsidR="00DF7F68">
        <w:rPr>
          <w:rFonts w:ascii="Times New Roman" w:hAnsi="Times New Roman" w:cs="Times New Roman"/>
          <w:b/>
          <w:color w:val="505050"/>
          <w:sz w:val="32"/>
        </w:rPr>
        <w:t xml:space="preserve"> </w:t>
      </w:r>
      <w:r w:rsidRPr="005E7C94">
        <w:rPr>
          <w:rFonts w:ascii="Times New Roman" w:hAnsi="Times New Roman" w:cs="Times New Roman"/>
          <w:b/>
          <w:color w:val="505050"/>
          <w:sz w:val="32"/>
        </w:rPr>
        <w:t xml:space="preserve">40 </w:t>
      </w:r>
      <w:proofErr w:type="gramStart"/>
      <w:r w:rsidRPr="005E7C94">
        <w:rPr>
          <w:rFonts w:ascii="Times New Roman" w:hAnsi="Times New Roman" w:cs="Times New Roman"/>
          <w:b/>
          <w:color w:val="505050"/>
          <w:sz w:val="32"/>
        </w:rPr>
        <w:t>sec</w:t>
      </w:r>
      <w:r w:rsidR="003136B0">
        <w:rPr>
          <w:rFonts w:ascii="Times New Roman" w:hAnsi="Times New Roman" w:cs="Times New Roman"/>
          <w:b/>
          <w:color w:val="505050"/>
          <w:sz w:val="32"/>
        </w:rPr>
        <w:t xml:space="preserve">  </w:t>
      </w:r>
      <w:r w:rsidRPr="005E7C94">
        <w:rPr>
          <w:rFonts w:ascii="Times New Roman" w:hAnsi="Times New Roman" w:cs="Times New Roman"/>
          <w:b/>
          <w:color w:val="505050"/>
          <w:sz w:val="32"/>
        </w:rPr>
        <w:t>|</w:t>
      </w:r>
      <w:proofErr w:type="gramEnd"/>
      <w:r w:rsidR="003136B0">
        <w:rPr>
          <w:rFonts w:ascii="Times New Roman" w:hAnsi="Times New Roman" w:cs="Times New Roman"/>
          <w:b/>
          <w:color w:val="505050"/>
          <w:sz w:val="32"/>
        </w:rPr>
        <w:t xml:space="preserve">  </w:t>
      </w:r>
      <w:r w:rsidRPr="005E7C94">
        <w:rPr>
          <w:rFonts w:ascii="Times New Roman" w:hAnsi="Times New Roman" w:cs="Times New Roman"/>
          <w:b/>
          <w:color w:val="505050"/>
          <w:sz w:val="32"/>
        </w:rPr>
        <w:t>Platform: Instagram Reels</w:t>
      </w:r>
    </w:p>
    <w:p w14:paraId="5642CF56" w14:textId="77777777" w:rsidR="00472820" w:rsidRPr="005E7C94" w:rsidRDefault="00000000">
      <w:pPr>
        <w:spacing w:before="80" w:after="80"/>
        <w:ind w:left="432"/>
        <w:rPr>
          <w:rFonts w:ascii="Times New Roman" w:hAnsi="Times New Roman" w:cs="Times New Roman"/>
        </w:rPr>
      </w:pPr>
      <w:r w:rsidRPr="005E7C94">
        <w:rPr>
          <w:rFonts w:ascii="Times New Roman" w:hAnsi="Times New Roman" w:cs="Times New Roman"/>
          <w:b/>
          <w:color w:val="4A4AFF"/>
        </w:rPr>
        <w:t xml:space="preserve">[HOOK — 0:00–0:03] </w:t>
      </w:r>
    </w:p>
    <w:p w14:paraId="4204B2CC" w14:textId="78C957B8" w:rsidR="00DF7F68" w:rsidRPr="00DF7F68" w:rsidRDefault="00000000" w:rsidP="00DF7F68">
      <w:pPr>
        <w:spacing w:before="120" w:after="120"/>
        <w:jc w:val="center"/>
        <w:rPr>
          <w:rFonts w:ascii="Times New Roman" w:hAnsi="Times New Roman" w:cs="Times New Roman"/>
          <w:b/>
          <w:color w:val="323232"/>
          <w:sz w:val="26"/>
          <w:szCs w:val="26"/>
        </w:rPr>
      </w:pPr>
      <w:r w:rsidRPr="003136B0">
        <w:rPr>
          <w:rFonts w:ascii="Times New Roman" w:hAnsi="Times New Roman" w:cs="Times New Roman"/>
          <w:b/>
          <w:color w:val="323232"/>
          <w:sz w:val="26"/>
          <w:szCs w:val="26"/>
        </w:rPr>
        <w:t>"Tell me why I used to leave salons MORE stressed than when I walked in."</w:t>
      </w:r>
    </w:p>
    <w:p w14:paraId="61A3C2E7" w14:textId="77777777" w:rsidR="00DF7F68" w:rsidRDefault="00DF7F68">
      <w:pPr>
        <w:spacing w:before="80" w:after="80"/>
        <w:ind w:left="432"/>
        <w:rPr>
          <w:rFonts w:ascii="Times New Roman" w:hAnsi="Times New Roman" w:cs="Times New Roman"/>
          <w:b/>
          <w:color w:val="4A4AFF"/>
        </w:rPr>
      </w:pPr>
    </w:p>
    <w:p w14:paraId="47F7F6AD" w14:textId="5F37256D" w:rsidR="00472820" w:rsidRPr="008A0485" w:rsidRDefault="00000000">
      <w:pPr>
        <w:spacing w:before="80" w:after="80"/>
        <w:ind w:left="432"/>
        <w:rPr>
          <w:rFonts w:ascii="Times New Roman" w:hAnsi="Times New Roman" w:cs="Times New Roman"/>
          <w:b/>
          <w:bCs/>
          <w:sz w:val="25"/>
          <w:szCs w:val="25"/>
        </w:rPr>
      </w:pPr>
      <w:r w:rsidRPr="00FC66F6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[0:03–0:12] </w:t>
      </w:r>
      <w:r w:rsidRPr="008A0485">
        <w:rPr>
          <w:rFonts w:ascii="Times New Roman" w:hAnsi="Times New Roman" w:cs="Times New Roman"/>
          <w:b/>
          <w:bCs/>
          <w:color w:val="323232"/>
          <w:sz w:val="25"/>
          <w:szCs w:val="25"/>
        </w:rPr>
        <w:t>(Casual talking-to-camera style)</w:t>
      </w:r>
    </w:p>
    <w:p w14:paraId="0EBF1541" w14:textId="6C508B5E" w:rsidR="00472820" w:rsidRPr="00FC66F6" w:rsidRDefault="001E5D08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B</w:t>
      </w:r>
      <w:r w:rsidR="00000000" w:rsidRPr="00FC66F6">
        <w:rPr>
          <w:rFonts w:ascii="Times New Roman" w:hAnsi="Times New Roman" w:cs="Times New Roman"/>
          <w:color w:val="000000"/>
          <w:sz w:val="25"/>
          <w:szCs w:val="25"/>
        </w:rPr>
        <w:t>ad haircuts, makeup that look</w:t>
      </w:r>
      <w:r w:rsidR="00E3241E">
        <w:rPr>
          <w:rFonts w:ascii="Times New Roman" w:hAnsi="Times New Roman" w:cs="Times New Roman"/>
          <w:color w:val="000000"/>
          <w:sz w:val="25"/>
          <w:szCs w:val="25"/>
        </w:rPr>
        <w:t>ed</w:t>
      </w:r>
      <w:r w:rsidR="00EF7EF5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000000" w:rsidRPr="00FC66F6">
        <w:rPr>
          <w:rFonts w:ascii="Times New Roman" w:hAnsi="Times New Roman" w:cs="Times New Roman"/>
          <w:color w:val="000000"/>
          <w:sz w:val="25"/>
          <w:szCs w:val="25"/>
        </w:rPr>
        <w:t>nothing like the reference pic, nail art that chipped in 2 days... I genuinely gave up on salons for a while.</w:t>
      </w:r>
    </w:p>
    <w:p w14:paraId="44B1B2DE" w14:textId="77777777" w:rsidR="00FC66F6" w:rsidRDefault="00FC66F6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</w:p>
    <w:p w14:paraId="539F2040" w14:textId="41B4807A" w:rsidR="00472820" w:rsidRPr="00FC66F6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FC66F6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[0:12–0:22] </w:t>
      </w:r>
      <w:r w:rsidRPr="008A0485">
        <w:rPr>
          <w:rFonts w:ascii="Times New Roman" w:hAnsi="Times New Roman" w:cs="Times New Roman"/>
          <w:b/>
          <w:bCs/>
          <w:color w:val="323232"/>
          <w:sz w:val="25"/>
          <w:szCs w:val="25"/>
        </w:rPr>
        <w:t>(Cut to Style Symphony salon interior, warm lighting)</w:t>
      </w:r>
    </w:p>
    <w:p w14:paraId="1AA51596" w14:textId="1CA9A80F" w:rsidR="00472820" w:rsidRPr="00FC66F6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FC66F6">
        <w:rPr>
          <w:rFonts w:ascii="Times New Roman" w:hAnsi="Times New Roman" w:cs="Times New Roman"/>
          <w:color w:val="000000"/>
          <w:sz w:val="25"/>
          <w:szCs w:val="25"/>
        </w:rPr>
        <w:t xml:space="preserve">Until my friend literally dragged me </w:t>
      </w:r>
      <w:proofErr w:type="gramStart"/>
      <w:r w:rsidRPr="00FC66F6">
        <w:rPr>
          <w:rFonts w:ascii="Times New Roman" w:hAnsi="Times New Roman" w:cs="Times New Roman"/>
          <w:color w:val="000000"/>
          <w:sz w:val="25"/>
          <w:szCs w:val="25"/>
        </w:rPr>
        <w:t xml:space="preserve">to </w:t>
      </w:r>
      <w:r w:rsidR="00E3241E">
        <w:rPr>
          <w:rFonts w:ascii="Times New Roman" w:hAnsi="Times New Roman" w:cs="Times New Roman"/>
          <w:color w:val="000000"/>
          <w:sz w:val="25"/>
          <w:szCs w:val="25"/>
        </w:rPr>
        <w:t xml:space="preserve"> “</w:t>
      </w:r>
      <w:proofErr w:type="gramEnd"/>
      <w:r w:rsidRPr="00FC66F6">
        <w:rPr>
          <w:rFonts w:ascii="Times New Roman" w:hAnsi="Times New Roman" w:cs="Times New Roman"/>
          <w:color w:val="000000"/>
          <w:sz w:val="25"/>
          <w:szCs w:val="25"/>
        </w:rPr>
        <w:t xml:space="preserve">Style </w:t>
      </w:r>
      <w:proofErr w:type="gramStart"/>
      <w:r w:rsidRPr="00FC66F6">
        <w:rPr>
          <w:rFonts w:ascii="Times New Roman" w:hAnsi="Times New Roman" w:cs="Times New Roman"/>
          <w:color w:val="000000"/>
          <w:sz w:val="25"/>
          <w:szCs w:val="25"/>
        </w:rPr>
        <w:t>Symphony</w:t>
      </w:r>
      <w:r w:rsidR="00E3241E">
        <w:rPr>
          <w:rFonts w:ascii="Times New Roman" w:hAnsi="Times New Roman" w:cs="Times New Roman"/>
          <w:color w:val="000000"/>
          <w:sz w:val="25"/>
          <w:szCs w:val="25"/>
        </w:rPr>
        <w:t xml:space="preserve">” </w:t>
      </w:r>
      <w:r w:rsidRPr="00FC66F6">
        <w:rPr>
          <w:rFonts w:ascii="Times New Roman" w:hAnsi="Times New Roman" w:cs="Times New Roman"/>
          <w:color w:val="000000"/>
          <w:sz w:val="25"/>
          <w:szCs w:val="25"/>
        </w:rPr>
        <w:t xml:space="preserve"> in</w:t>
      </w:r>
      <w:proofErr w:type="gramEnd"/>
      <w:r w:rsidRPr="00FC66F6">
        <w:rPr>
          <w:rFonts w:ascii="Times New Roman" w:hAnsi="Times New Roman" w:cs="Times New Roman"/>
          <w:color w:val="000000"/>
          <w:sz w:val="25"/>
          <w:szCs w:val="25"/>
        </w:rPr>
        <w:t xml:space="preserve"> Chennai</w:t>
      </w:r>
      <w:r w:rsidR="00E3241E">
        <w:rPr>
          <w:rFonts w:ascii="Times New Roman" w:hAnsi="Times New Roman" w:cs="Times New Roman"/>
          <w:color w:val="000000"/>
          <w:sz w:val="25"/>
          <w:szCs w:val="25"/>
        </w:rPr>
        <w:t xml:space="preserve">. </w:t>
      </w:r>
      <w:r w:rsidRPr="00FC66F6">
        <w:rPr>
          <w:rFonts w:ascii="Times New Roman" w:hAnsi="Times New Roman" w:cs="Times New Roman"/>
          <w:color w:val="000000"/>
          <w:sz w:val="25"/>
          <w:szCs w:val="25"/>
        </w:rPr>
        <w:t>I</w:t>
      </w:r>
      <w:r w:rsidR="00F31C46">
        <w:rPr>
          <w:rFonts w:ascii="Times New Roman" w:hAnsi="Times New Roman" w:cs="Times New Roman"/>
          <w:color w:val="000000"/>
          <w:sz w:val="25"/>
          <w:szCs w:val="25"/>
        </w:rPr>
        <w:t>’</w:t>
      </w:r>
      <w:r w:rsidRPr="00FC66F6">
        <w:rPr>
          <w:rFonts w:ascii="Times New Roman" w:hAnsi="Times New Roman" w:cs="Times New Roman"/>
          <w:color w:val="000000"/>
          <w:sz w:val="25"/>
          <w:szCs w:val="25"/>
        </w:rPr>
        <w:t>m not exaggerating when I say — this place changed my whole relationship with self-care. The team actually LISTENED</w:t>
      </w:r>
      <w:r w:rsidR="000E2A40">
        <w:rPr>
          <w:rFonts w:ascii="Times New Roman" w:hAnsi="Times New Roman" w:cs="Times New Roman"/>
          <w:color w:val="000000"/>
          <w:sz w:val="25"/>
          <w:szCs w:val="25"/>
        </w:rPr>
        <w:t xml:space="preserve"> to</w:t>
      </w:r>
      <w:r w:rsidRPr="00FC66F6">
        <w:rPr>
          <w:rFonts w:ascii="Times New Roman" w:hAnsi="Times New Roman" w:cs="Times New Roman"/>
          <w:color w:val="000000"/>
          <w:sz w:val="25"/>
          <w:szCs w:val="25"/>
        </w:rPr>
        <w:t xml:space="preserve"> what I wanted. The hair styling was</w:t>
      </w:r>
      <w:r w:rsidR="000E2A40">
        <w:rPr>
          <w:rFonts w:ascii="Times New Roman" w:hAnsi="Times New Roman" w:cs="Times New Roman"/>
          <w:color w:val="000000"/>
          <w:sz w:val="25"/>
          <w:szCs w:val="25"/>
        </w:rPr>
        <w:t xml:space="preserve"> amazing</w:t>
      </w:r>
      <w:r w:rsidRPr="00FC66F6">
        <w:rPr>
          <w:rFonts w:ascii="Times New Roman" w:hAnsi="Times New Roman" w:cs="Times New Roman"/>
          <w:color w:val="000000"/>
          <w:sz w:val="25"/>
          <w:szCs w:val="25"/>
        </w:rPr>
        <w:t>. The nail art lasted 3 whole weeks.</w:t>
      </w:r>
    </w:p>
    <w:p w14:paraId="42F261AF" w14:textId="77777777" w:rsidR="00FC66F6" w:rsidRDefault="00FC66F6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</w:p>
    <w:p w14:paraId="4A39E944" w14:textId="7027D3B9" w:rsidR="00472820" w:rsidRPr="00FC66F6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FC66F6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[0:22–0:30] </w:t>
      </w:r>
      <w:r w:rsidRPr="008A0485">
        <w:rPr>
          <w:rFonts w:ascii="Times New Roman" w:hAnsi="Times New Roman" w:cs="Times New Roman"/>
          <w:b/>
          <w:bCs/>
          <w:color w:val="323232"/>
          <w:sz w:val="25"/>
          <w:szCs w:val="25"/>
        </w:rPr>
        <w:t>(Showing hair, nails, glowing skin)</w:t>
      </w:r>
    </w:p>
    <w:p w14:paraId="2AB6C460" w14:textId="351D78A0" w:rsidR="00472820" w:rsidRPr="00FC66F6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FC66F6">
        <w:rPr>
          <w:rFonts w:ascii="Times New Roman" w:hAnsi="Times New Roman" w:cs="Times New Roman"/>
          <w:color w:val="000000"/>
          <w:sz w:val="25"/>
          <w:szCs w:val="25"/>
        </w:rPr>
        <w:t>And the vibe? Super chill, no pressure, no upselling. Just really good people who are really good at what they do.</w:t>
      </w:r>
    </w:p>
    <w:p w14:paraId="2553CC75" w14:textId="77777777" w:rsidR="00FC66F6" w:rsidRDefault="00FC66F6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</w:p>
    <w:p w14:paraId="075533F7" w14:textId="21D4A3B6" w:rsidR="0039614B" w:rsidRPr="0039614B" w:rsidRDefault="00000000" w:rsidP="0039614B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  <w:r w:rsidRPr="00FC66F6">
        <w:rPr>
          <w:rFonts w:ascii="Times New Roman" w:hAnsi="Times New Roman" w:cs="Times New Roman"/>
          <w:b/>
          <w:color w:val="4A4AFF"/>
          <w:sz w:val="25"/>
          <w:szCs w:val="25"/>
        </w:rPr>
        <w:lastRenderedPageBreak/>
        <w:t xml:space="preserve">[CTA — 0:30–0:38] </w:t>
      </w:r>
    </w:p>
    <w:p w14:paraId="2F09FD9E" w14:textId="3F949471" w:rsidR="00472820" w:rsidRPr="00556E1D" w:rsidRDefault="002F686F">
      <w:pPr>
        <w:spacing w:before="120" w:after="120"/>
        <w:jc w:val="center"/>
        <w:rPr>
          <w:rFonts w:ascii="Times New Roman" w:hAnsi="Times New Roman" w:cs="Times New Roman"/>
          <w:sz w:val="32"/>
          <w:szCs w:val="32"/>
        </w:rPr>
      </w:pPr>
      <w:r w:rsidRPr="00556E1D">
        <w:rPr>
          <w:rFonts w:ascii="Times New Roman" w:hAnsi="Times New Roman" w:cs="Times New Roman"/>
          <w:b/>
          <w:color w:val="323232"/>
          <w:sz w:val="32"/>
          <w:szCs w:val="32"/>
        </w:rPr>
        <w:t>"STYLE SYMPHONY, CHENNAI</w:t>
      </w:r>
      <w:r w:rsidR="00FF3F62" w:rsidRPr="00556E1D">
        <w:rPr>
          <w:rFonts w:ascii="Times New Roman" w:hAnsi="Times New Roman" w:cs="Times New Roman"/>
          <w:b/>
          <w:color w:val="323232"/>
          <w:sz w:val="32"/>
          <w:szCs w:val="32"/>
        </w:rPr>
        <w:t xml:space="preserve"> </w:t>
      </w:r>
      <w:r w:rsidRPr="00556E1D">
        <w:rPr>
          <w:rFonts w:ascii="Times New Roman" w:hAnsi="Times New Roman" w:cs="Times New Roman"/>
          <w:b/>
          <w:color w:val="323232"/>
          <w:sz w:val="32"/>
          <w:szCs w:val="32"/>
        </w:rPr>
        <w:t xml:space="preserve">— YOU ACTUALLY DESERVE IT. </w:t>
      </w:r>
      <w:r w:rsidR="0039614B" w:rsidRPr="00556E1D">
        <w:rPr>
          <w:rFonts w:ascii="Times New Roman" w:hAnsi="Times New Roman" w:cs="Times New Roman"/>
          <w:b/>
          <w:color w:val="323232"/>
          <w:sz w:val="32"/>
          <w:szCs w:val="32"/>
        </w:rPr>
        <w:t xml:space="preserve"> </w:t>
      </w:r>
      <w:r w:rsidRPr="00556E1D">
        <w:rPr>
          <w:rFonts w:ascii="Times New Roman" w:hAnsi="Times New Roman" w:cs="Times New Roman"/>
          <w:b/>
          <w:color w:val="323232"/>
          <w:sz w:val="32"/>
          <w:szCs w:val="32"/>
        </w:rPr>
        <w:t>BOOK NOW VIA LINK IN BIO!"</w:t>
      </w:r>
    </w:p>
    <w:p w14:paraId="2D5359AF" w14:textId="77777777" w:rsidR="00472820" w:rsidRPr="005E7C94" w:rsidRDefault="00472820">
      <w:pPr>
        <w:pBdr>
          <w:bottom w:val="single" w:sz="6" w:space="1" w:color="CCCCCC"/>
        </w:pBdr>
        <w:spacing w:before="200"/>
        <w:rPr>
          <w:rFonts w:ascii="Times New Roman" w:hAnsi="Times New Roman" w:cs="Times New Roman"/>
        </w:rPr>
      </w:pPr>
    </w:p>
    <w:p w14:paraId="71A46CC2" w14:textId="77777777" w:rsidR="00472820" w:rsidRPr="005E7C94" w:rsidRDefault="00000000">
      <w:pPr>
        <w:rPr>
          <w:rFonts w:ascii="Times New Roman" w:hAnsi="Times New Roman" w:cs="Times New Roman"/>
        </w:rPr>
      </w:pPr>
      <w:r w:rsidRPr="005E7C94">
        <w:rPr>
          <w:rFonts w:ascii="Times New Roman" w:hAnsi="Times New Roman" w:cs="Times New Roman"/>
        </w:rPr>
        <w:br w:type="page"/>
      </w:r>
    </w:p>
    <w:p w14:paraId="4BED34AE" w14:textId="7B6CA64B" w:rsidR="00472820" w:rsidRPr="00B943AE" w:rsidRDefault="00000000">
      <w:pPr>
        <w:spacing w:before="320" w:after="160"/>
        <w:jc w:val="center"/>
        <w:rPr>
          <w:rFonts w:ascii="Times New Roman" w:hAnsi="Times New Roman" w:cs="Times New Roman"/>
          <w:color w:val="1F497D" w:themeColor="text2"/>
          <w:sz w:val="48"/>
          <w:szCs w:val="48"/>
        </w:rPr>
      </w:pPr>
      <w:r w:rsidRPr="00B943AE">
        <w:rPr>
          <w:rFonts w:ascii="Times New Roman" w:hAnsi="Times New Roman" w:cs="Times New Roman"/>
          <w:b/>
          <w:color w:val="1F497D" w:themeColor="text2"/>
          <w:sz w:val="48"/>
          <w:szCs w:val="48"/>
        </w:rPr>
        <w:lastRenderedPageBreak/>
        <w:t>AD SCRIPT 3 — Groom Makeover</w:t>
      </w:r>
    </w:p>
    <w:p w14:paraId="660AC7C2" w14:textId="77777777" w:rsidR="00472820" w:rsidRPr="00780FAE" w:rsidRDefault="00000000">
      <w:pPr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80FA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Surprise Reveal Format</w:t>
      </w:r>
    </w:p>
    <w:p w14:paraId="469E416E" w14:textId="2D2D5682" w:rsidR="00472820" w:rsidRPr="00B943AE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B943AE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PROMPT USED:</w:t>
      </w:r>
    </w:p>
    <w:p w14:paraId="4040FEA4" w14:textId="123F6EF1" w:rsidR="00472820" w:rsidRPr="00B943AE" w:rsidRDefault="00000000" w:rsidP="00B943AE">
      <w:pPr>
        <w:pBdr>
          <w:left w:val="thick" w:sz="12" w:space="4" w:color="4A4AFF"/>
        </w:pBdr>
        <w:spacing w:before="120" w:line="360" w:lineRule="auto"/>
        <w:ind w:left="576"/>
        <w:rPr>
          <w:rFonts w:ascii="Times New Roman" w:hAnsi="Times New Roman" w:cs="Times New Roman"/>
          <w:iCs/>
          <w:sz w:val="26"/>
          <w:szCs w:val="26"/>
        </w:rPr>
      </w:pPr>
      <w:r w:rsidRPr="00B943AE">
        <w:rPr>
          <w:rFonts w:ascii="Times New Roman" w:hAnsi="Times New Roman" w:cs="Times New Roman"/>
          <w:iCs/>
          <w:color w:val="1A1A6E"/>
          <w:sz w:val="26"/>
          <w:szCs w:val="26"/>
        </w:rPr>
        <w:t>Write a UGC-style Instagram Reels ad script for "Style Symphony" salon in Chennai, targeting grooms. Many grooms are hesitant about makeup — address that hesitation direct</w:t>
      </w:r>
      <w:r w:rsidR="00E63A52">
        <w:rPr>
          <w:rFonts w:ascii="Times New Roman" w:hAnsi="Times New Roman" w:cs="Times New Roman"/>
          <w:iCs/>
          <w:color w:val="1A1A6E"/>
          <w:sz w:val="26"/>
          <w:szCs w:val="26"/>
        </w:rPr>
        <w:t>ly</w:t>
      </w:r>
      <w:r w:rsidRPr="00B943AE">
        <w:rPr>
          <w:rFonts w:ascii="Times New Roman" w:hAnsi="Times New Roman" w:cs="Times New Roman"/>
          <w:iCs/>
          <w:color w:val="1A1A6E"/>
          <w:sz w:val="26"/>
          <w:szCs w:val="26"/>
        </w:rPr>
        <w:t>. Use a humorous, confident tone. Include a scroll-stopping hook, relatable groom perspective and strong CTA. Keep it under 35 seconds.</w:t>
      </w:r>
    </w:p>
    <w:p w14:paraId="605B5D59" w14:textId="77777777" w:rsidR="00B943AE" w:rsidRDefault="00B943AE">
      <w:pPr>
        <w:spacing w:before="80" w:after="80"/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</w:pPr>
    </w:p>
    <w:p w14:paraId="18759FB7" w14:textId="7E10AA1F" w:rsidR="00472820" w:rsidRPr="00B943AE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B943AE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AI-GENERATED SCRIPT:</w:t>
      </w:r>
    </w:p>
    <w:p w14:paraId="737CE38E" w14:textId="3EB0089A" w:rsidR="00472820" w:rsidRPr="005E7C94" w:rsidRDefault="00000000">
      <w:pPr>
        <w:spacing w:before="320" w:after="160"/>
        <w:rPr>
          <w:rFonts w:ascii="Times New Roman" w:hAnsi="Times New Roman" w:cs="Times New Roman"/>
        </w:rPr>
      </w:pPr>
      <w:r w:rsidRPr="005E7C94">
        <w:rPr>
          <w:rFonts w:ascii="Times New Roman" w:hAnsi="Times New Roman" w:cs="Times New Roman"/>
          <w:b/>
          <w:color w:val="505050"/>
          <w:sz w:val="32"/>
        </w:rPr>
        <w:t xml:space="preserve">Duration: 25–35 </w:t>
      </w:r>
      <w:proofErr w:type="gramStart"/>
      <w:r w:rsidRPr="005E7C94">
        <w:rPr>
          <w:rFonts w:ascii="Times New Roman" w:hAnsi="Times New Roman" w:cs="Times New Roman"/>
          <w:b/>
          <w:color w:val="505050"/>
          <w:sz w:val="32"/>
        </w:rPr>
        <w:t>se</w:t>
      </w:r>
      <w:r w:rsidR="00780FAE">
        <w:rPr>
          <w:rFonts w:ascii="Times New Roman" w:hAnsi="Times New Roman" w:cs="Times New Roman"/>
          <w:b/>
          <w:color w:val="505050"/>
          <w:sz w:val="32"/>
        </w:rPr>
        <w:t xml:space="preserve">c  </w:t>
      </w:r>
      <w:r w:rsidRPr="005E7C94">
        <w:rPr>
          <w:rFonts w:ascii="Times New Roman" w:hAnsi="Times New Roman" w:cs="Times New Roman"/>
          <w:b/>
          <w:color w:val="505050"/>
          <w:sz w:val="32"/>
        </w:rPr>
        <w:t>|</w:t>
      </w:r>
      <w:proofErr w:type="gramEnd"/>
      <w:r w:rsidR="00780FAE">
        <w:rPr>
          <w:rFonts w:ascii="Times New Roman" w:hAnsi="Times New Roman" w:cs="Times New Roman"/>
          <w:b/>
          <w:color w:val="505050"/>
          <w:sz w:val="32"/>
        </w:rPr>
        <w:t xml:space="preserve">  </w:t>
      </w:r>
      <w:r w:rsidRPr="005E7C94">
        <w:rPr>
          <w:rFonts w:ascii="Times New Roman" w:hAnsi="Times New Roman" w:cs="Times New Roman"/>
          <w:b/>
          <w:color w:val="505050"/>
          <w:sz w:val="32"/>
        </w:rPr>
        <w:t>Platform: Instagram Reels</w:t>
      </w:r>
    </w:p>
    <w:p w14:paraId="1932A1A5" w14:textId="77777777" w:rsidR="00472820" w:rsidRPr="005E7C94" w:rsidRDefault="00000000">
      <w:pPr>
        <w:spacing w:before="80" w:after="80"/>
        <w:ind w:left="432"/>
        <w:rPr>
          <w:rFonts w:ascii="Times New Roman" w:hAnsi="Times New Roman" w:cs="Times New Roman"/>
        </w:rPr>
      </w:pPr>
      <w:r w:rsidRPr="005E7C94">
        <w:rPr>
          <w:rFonts w:ascii="Times New Roman" w:hAnsi="Times New Roman" w:cs="Times New Roman"/>
          <w:b/>
          <w:color w:val="4A4AFF"/>
        </w:rPr>
        <w:t xml:space="preserve">[HOOK — 0:00–0:03] </w:t>
      </w:r>
    </w:p>
    <w:p w14:paraId="466FEF83" w14:textId="0246D0EB" w:rsidR="00472820" w:rsidRPr="00780FAE" w:rsidRDefault="00000000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780FAE">
        <w:rPr>
          <w:rFonts w:ascii="Times New Roman" w:hAnsi="Times New Roman" w:cs="Times New Roman"/>
          <w:b/>
          <w:color w:val="323232"/>
          <w:sz w:val="26"/>
          <w:szCs w:val="26"/>
        </w:rPr>
        <w:t>"Bro, I said NO to groom makeup. Then I saw my wedding photos. "</w:t>
      </w:r>
    </w:p>
    <w:p w14:paraId="595DE9CC" w14:textId="77777777" w:rsidR="00780FAE" w:rsidRPr="00780FAE" w:rsidRDefault="00780FAE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</w:p>
    <w:p w14:paraId="4F4453C0" w14:textId="71C97A18" w:rsidR="00472820" w:rsidRPr="00780FAE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780FAE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[0:03–0:13] </w:t>
      </w:r>
      <w:r w:rsidRPr="00780FAE">
        <w:rPr>
          <w:rFonts w:ascii="Times New Roman" w:hAnsi="Times New Roman" w:cs="Times New Roman"/>
          <w:b/>
          <w:bCs/>
          <w:color w:val="323232"/>
          <w:sz w:val="25"/>
          <w:szCs w:val="25"/>
        </w:rPr>
        <w:t>(Guy talking casually to camera)</w:t>
      </w:r>
    </w:p>
    <w:p w14:paraId="0B4DBA74" w14:textId="7D261FF0" w:rsidR="00472820" w:rsidRPr="00780FAE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780FAE">
        <w:rPr>
          <w:rFonts w:ascii="Times New Roman" w:hAnsi="Times New Roman" w:cs="Times New Roman"/>
          <w:color w:val="000000"/>
          <w:sz w:val="25"/>
          <w:szCs w:val="25"/>
        </w:rPr>
        <w:t>I was that guy — 'I don't need</w:t>
      </w:r>
      <w:r w:rsidR="000960DF">
        <w:rPr>
          <w:rFonts w:ascii="Times New Roman" w:hAnsi="Times New Roman" w:cs="Times New Roman"/>
          <w:color w:val="000000"/>
          <w:sz w:val="25"/>
          <w:szCs w:val="25"/>
        </w:rPr>
        <w:t xml:space="preserve"> any</w:t>
      </w:r>
      <w:r w:rsidRPr="00780FAE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780FAE">
        <w:rPr>
          <w:rFonts w:ascii="Times New Roman" w:hAnsi="Times New Roman" w:cs="Times New Roman"/>
          <w:color w:val="000000"/>
          <w:sz w:val="25"/>
          <w:szCs w:val="25"/>
        </w:rPr>
        <w:t>makeup,</w:t>
      </w:r>
      <w:proofErr w:type="gramEnd"/>
      <w:r w:rsidRPr="00780FAE">
        <w:rPr>
          <w:rFonts w:ascii="Times New Roman" w:hAnsi="Times New Roman" w:cs="Times New Roman"/>
          <w:color w:val="000000"/>
          <w:sz w:val="25"/>
          <w:szCs w:val="25"/>
        </w:rPr>
        <w:t xml:space="preserve"> I look fine naturally.' My fiancée kept saying go </w:t>
      </w:r>
      <w:proofErr w:type="gramStart"/>
      <w:r w:rsidRPr="00780FAE">
        <w:rPr>
          <w:rFonts w:ascii="Times New Roman" w:hAnsi="Times New Roman" w:cs="Times New Roman"/>
          <w:color w:val="000000"/>
          <w:sz w:val="25"/>
          <w:szCs w:val="25"/>
        </w:rPr>
        <w:t xml:space="preserve">to </w:t>
      </w:r>
      <w:r w:rsidR="000960DF">
        <w:rPr>
          <w:rFonts w:ascii="Times New Roman" w:hAnsi="Times New Roman" w:cs="Times New Roman"/>
          <w:color w:val="000000"/>
          <w:sz w:val="25"/>
          <w:szCs w:val="25"/>
        </w:rPr>
        <w:t xml:space="preserve"> “</w:t>
      </w:r>
      <w:proofErr w:type="gramEnd"/>
      <w:r w:rsidRPr="00780FAE">
        <w:rPr>
          <w:rFonts w:ascii="Times New Roman" w:hAnsi="Times New Roman" w:cs="Times New Roman"/>
          <w:color w:val="000000"/>
          <w:sz w:val="25"/>
          <w:szCs w:val="25"/>
        </w:rPr>
        <w:t>Style Symphony</w:t>
      </w:r>
      <w:r w:rsidR="000960DF">
        <w:rPr>
          <w:rFonts w:ascii="Times New Roman" w:hAnsi="Times New Roman" w:cs="Times New Roman"/>
          <w:color w:val="000000"/>
          <w:sz w:val="25"/>
          <w:szCs w:val="25"/>
        </w:rPr>
        <w:t>”</w:t>
      </w:r>
      <w:r w:rsidRPr="00780FAE">
        <w:rPr>
          <w:rFonts w:ascii="Times New Roman" w:hAnsi="Times New Roman" w:cs="Times New Roman"/>
          <w:color w:val="000000"/>
          <w:sz w:val="25"/>
          <w:szCs w:val="25"/>
        </w:rPr>
        <w:t>, do the groom package. I kept saying no</w:t>
      </w:r>
      <w:r w:rsidR="00D50383">
        <w:rPr>
          <w:rFonts w:ascii="Times New Roman" w:hAnsi="Times New Roman" w:cs="Times New Roman"/>
          <w:color w:val="000000"/>
          <w:sz w:val="25"/>
          <w:szCs w:val="25"/>
        </w:rPr>
        <w:t xml:space="preserve">, </w:t>
      </w:r>
      <w:r w:rsidR="00984C8F">
        <w:rPr>
          <w:rFonts w:ascii="Times New Roman" w:hAnsi="Times New Roman" w:cs="Times New Roman"/>
          <w:color w:val="000000"/>
          <w:sz w:val="25"/>
          <w:szCs w:val="25"/>
        </w:rPr>
        <w:t>that’s a bi</w:t>
      </w:r>
      <w:r w:rsidRPr="00780FAE">
        <w:rPr>
          <w:rFonts w:ascii="Times New Roman" w:hAnsi="Times New Roman" w:cs="Times New Roman"/>
          <w:color w:val="000000"/>
          <w:sz w:val="25"/>
          <w:szCs w:val="25"/>
        </w:rPr>
        <w:t>g mistake.</w:t>
      </w:r>
    </w:p>
    <w:p w14:paraId="204DE57F" w14:textId="77777777" w:rsidR="00780FAE" w:rsidRDefault="00780FAE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</w:p>
    <w:p w14:paraId="3FF6B57A" w14:textId="466B5FFA" w:rsidR="00472820" w:rsidRPr="00780FAE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780FAE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[0:13–0:22] </w:t>
      </w:r>
      <w:r w:rsidRPr="00780FAE">
        <w:rPr>
          <w:rFonts w:ascii="Times New Roman" w:hAnsi="Times New Roman" w:cs="Times New Roman"/>
          <w:b/>
          <w:bCs/>
          <w:color w:val="323232"/>
          <w:sz w:val="25"/>
          <w:szCs w:val="25"/>
        </w:rPr>
        <w:t>(Side by side comparison — without vs with groom grooming)</w:t>
      </w:r>
    </w:p>
    <w:p w14:paraId="769CF224" w14:textId="17D6B3A2" w:rsidR="00472820" w:rsidRPr="00780FAE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780FAE">
        <w:rPr>
          <w:rFonts w:ascii="Times New Roman" w:hAnsi="Times New Roman" w:cs="Times New Roman"/>
          <w:color w:val="000000"/>
          <w:sz w:val="25"/>
          <w:szCs w:val="25"/>
        </w:rPr>
        <w:t xml:space="preserve">My friend who went to </w:t>
      </w:r>
      <w:r w:rsidRPr="00121830">
        <w:rPr>
          <w:rFonts w:ascii="Times New Roman" w:hAnsi="Times New Roman" w:cs="Times New Roman"/>
          <w:color w:val="000000"/>
          <w:sz w:val="25"/>
          <w:szCs w:val="25"/>
          <w:u w:val="single"/>
        </w:rPr>
        <w:t>Style Symphony</w:t>
      </w:r>
      <w:r w:rsidR="00121830">
        <w:rPr>
          <w:rFonts w:ascii="Times New Roman" w:hAnsi="Times New Roman" w:cs="Times New Roman"/>
          <w:color w:val="000000"/>
          <w:sz w:val="25"/>
          <w:szCs w:val="25"/>
        </w:rPr>
        <w:t xml:space="preserve"> l</w:t>
      </w:r>
      <w:r w:rsidRPr="00780FAE">
        <w:rPr>
          <w:rFonts w:ascii="Times New Roman" w:hAnsi="Times New Roman" w:cs="Times New Roman"/>
          <w:color w:val="000000"/>
          <w:sz w:val="25"/>
          <w:szCs w:val="25"/>
        </w:rPr>
        <w:t>ooked absolutely POLISHED in every single photo. Me? I looked tired next to my bride. Style Symphony's groom package is not about going full glam — it's just skincare, grooming, light coverage. Natural but sharp.</w:t>
      </w:r>
    </w:p>
    <w:p w14:paraId="69336BD6" w14:textId="77777777" w:rsidR="00780FAE" w:rsidRDefault="00780FAE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</w:p>
    <w:p w14:paraId="7E0253B3" w14:textId="676A044A" w:rsidR="00472820" w:rsidRPr="00780FAE" w:rsidRDefault="00000000">
      <w:pPr>
        <w:spacing w:before="80" w:after="80"/>
        <w:ind w:left="432"/>
        <w:rPr>
          <w:rFonts w:ascii="Times New Roman" w:hAnsi="Times New Roman" w:cs="Times New Roman"/>
          <w:b/>
          <w:bCs/>
          <w:sz w:val="25"/>
          <w:szCs w:val="25"/>
        </w:rPr>
      </w:pPr>
      <w:r w:rsidRPr="00780FAE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[0:22–0:30] </w:t>
      </w:r>
      <w:r w:rsidRPr="00780FAE">
        <w:rPr>
          <w:rFonts w:ascii="Times New Roman" w:hAnsi="Times New Roman" w:cs="Times New Roman"/>
          <w:b/>
          <w:bCs/>
          <w:color w:val="323232"/>
          <w:sz w:val="25"/>
          <w:szCs w:val="25"/>
        </w:rPr>
        <w:t>(Confident look at camera)</w:t>
      </w:r>
    </w:p>
    <w:p w14:paraId="3A51E759" w14:textId="4C98E489" w:rsidR="00472820" w:rsidRPr="00780FAE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780FAE">
        <w:rPr>
          <w:rFonts w:ascii="Times New Roman" w:hAnsi="Times New Roman" w:cs="Times New Roman"/>
          <w:color w:val="000000"/>
          <w:sz w:val="25"/>
          <w:szCs w:val="25"/>
        </w:rPr>
        <w:t xml:space="preserve">Don't be me. Book the groom package at </w:t>
      </w:r>
      <w:r w:rsidRPr="00C33F9B">
        <w:rPr>
          <w:rFonts w:ascii="Times New Roman" w:hAnsi="Times New Roman" w:cs="Times New Roman"/>
          <w:b/>
          <w:bCs/>
          <w:color w:val="000000"/>
          <w:sz w:val="25"/>
          <w:szCs w:val="25"/>
        </w:rPr>
        <w:t>Style Symphony,</w:t>
      </w:r>
      <w:r w:rsidRPr="00780FAE">
        <w:rPr>
          <w:rFonts w:ascii="Times New Roman" w:hAnsi="Times New Roman" w:cs="Times New Roman"/>
          <w:color w:val="000000"/>
          <w:sz w:val="25"/>
          <w:szCs w:val="25"/>
        </w:rPr>
        <w:t xml:space="preserve"> Chennai. You're going to be in these photos forever — look the part. </w:t>
      </w:r>
    </w:p>
    <w:p w14:paraId="0FB382BE" w14:textId="77777777" w:rsidR="00780FAE" w:rsidRDefault="00780FAE">
      <w:pPr>
        <w:spacing w:before="80" w:after="80"/>
        <w:ind w:left="432"/>
        <w:rPr>
          <w:rFonts w:ascii="Times New Roman" w:hAnsi="Times New Roman" w:cs="Times New Roman"/>
          <w:b/>
          <w:color w:val="4A4AFF"/>
          <w:sz w:val="25"/>
          <w:szCs w:val="25"/>
        </w:rPr>
      </w:pPr>
    </w:p>
    <w:p w14:paraId="73251BC5" w14:textId="74BCF297" w:rsidR="00472820" w:rsidRPr="00780FAE" w:rsidRDefault="00000000">
      <w:pPr>
        <w:spacing w:before="80" w:after="80"/>
        <w:ind w:left="432"/>
        <w:rPr>
          <w:rFonts w:ascii="Times New Roman" w:hAnsi="Times New Roman" w:cs="Times New Roman"/>
          <w:sz w:val="25"/>
          <w:szCs w:val="25"/>
        </w:rPr>
      </w:pPr>
      <w:r w:rsidRPr="00780FAE">
        <w:rPr>
          <w:rFonts w:ascii="Times New Roman" w:hAnsi="Times New Roman" w:cs="Times New Roman"/>
          <w:b/>
          <w:color w:val="4A4AFF"/>
          <w:sz w:val="25"/>
          <w:szCs w:val="25"/>
        </w:rPr>
        <w:t xml:space="preserve">[CTA — 0:30–0:34] </w:t>
      </w:r>
    </w:p>
    <w:p w14:paraId="22CD64E6" w14:textId="5DD00CA0" w:rsidR="00472820" w:rsidRPr="00585AFD" w:rsidRDefault="00307843" w:rsidP="00585AFD">
      <w:pPr>
        <w:spacing w:before="120" w:after="120"/>
        <w:jc w:val="center"/>
        <w:rPr>
          <w:rFonts w:ascii="Times New Roman" w:hAnsi="Times New Roman" w:cs="Times New Roman"/>
          <w:sz w:val="30"/>
          <w:szCs w:val="30"/>
        </w:rPr>
      </w:pPr>
      <w:r w:rsidRPr="00307843">
        <w:rPr>
          <w:rFonts w:ascii="Times New Roman" w:hAnsi="Times New Roman" w:cs="Times New Roman"/>
          <w:b/>
          <w:color w:val="323232"/>
          <w:sz w:val="30"/>
          <w:szCs w:val="30"/>
        </w:rPr>
        <w:t xml:space="preserve">"LINK IN BIO. BOOK BEFORE YOUR DATE IS GONE! </w:t>
      </w:r>
      <w:r w:rsidR="00000000" w:rsidRPr="005E7C94">
        <w:rPr>
          <w:rFonts w:ascii="Times New Roman" w:hAnsi="Times New Roman" w:cs="Times New Roman"/>
        </w:rPr>
        <w:br w:type="page"/>
      </w:r>
    </w:p>
    <w:p w14:paraId="3CA4A039" w14:textId="3B8272DF" w:rsidR="00472820" w:rsidRPr="00585AFD" w:rsidRDefault="00000000">
      <w:pPr>
        <w:spacing w:before="320" w:after="160"/>
        <w:jc w:val="center"/>
        <w:rPr>
          <w:rFonts w:ascii="Times New Roman" w:hAnsi="Times New Roman" w:cs="Times New Roman"/>
          <w:color w:val="1F497D" w:themeColor="text2"/>
          <w:sz w:val="48"/>
          <w:szCs w:val="48"/>
        </w:rPr>
      </w:pPr>
      <w:r w:rsidRPr="00585AFD">
        <w:rPr>
          <w:rFonts w:ascii="Times New Roman" w:hAnsi="Times New Roman" w:cs="Times New Roman"/>
          <w:b/>
          <w:color w:val="1F497D" w:themeColor="text2"/>
          <w:sz w:val="48"/>
          <w:szCs w:val="48"/>
        </w:rPr>
        <w:lastRenderedPageBreak/>
        <w:t>5 SCROLL</w:t>
      </w:r>
      <w:r w:rsidR="00585AFD" w:rsidRPr="00585AFD">
        <w:rPr>
          <w:rFonts w:ascii="Times New Roman" w:hAnsi="Times New Roman" w:cs="Times New Roman"/>
          <w:b/>
          <w:color w:val="1F497D" w:themeColor="text2"/>
          <w:sz w:val="48"/>
          <w:szCs w:val="48"/>
        </w:rPr>
        <w:t xml:space="preserve"> </w:t>
      </w:r>
      <w:r w:rsidRPr="00585AFD">
        <w:rPr>
          <w:rFonts w:ascii="Times New Roman" w:hAnsi="Times New Roman" w:cs="Times New Roman"/>
          <w:b/>
          <w:color w:val="1F497D" w:themeColor="text2"/>
          <w:sz w:val="48"/>
          <w:szCs w:val="48"/>
        </w:rPr>
        <w:t>-</w:t>
      </w:r>
      <w:r w:rsidR="00585AFD" w:rsidRPr="00585AFD">
        <w:rPr>
          <w:rFonts w:ascii="Times New Roman" w:hAnsi="Times New Roman" w:cs="Times New Roman"/>
          <w:b/>
          <w:color w:val="1F497D" w:themeColor="text2"/>
          <w:sz w:val="48"/>
          <w:szCs w:val="48"/>
        </w:rPr>
        <w:t xml:space="preserve"> </w:t>
      </w:r>
      <w:r w:rsidRPr="00585AFD">
        <w:rPr>
          <w:rFonts w:ascii="Times New Roman" w:hAnsi="Times New Roman" w:cs="Times New Roman"/>
          <w:b/>
          <w:color w:val="1F497D" w:themeColor="text2"/>
          <w:sz w:val="48"/>
          <w:szCs w:val="48"/>
        </w:rPr>
        <w:t>STOPPING HOOKS</w:t>
      </w:r>
    </w:p>
    <w:p w14:paraId="12A38E4A" w14:textId="77777777" w:rsidR="00472820" w:rsidRPr="00585AFD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585AFD">
        <w:rPr>
          <w:rFonts w:ascii="Times New Roman" w:hAnsi="Times New Roman" w:cs="Times New Roman"/>
          <w:b/>
          <w:color w:val="000000" w:themeColor="text1"/>
          <w:sz w:val="36"/>
        </w:rPr>
        <w:t>Same Product — Different Angles</w:t>
      </w:r>
    </w:p>
    <w:p w14:paraId="27966FB8" w14:textId="75B0A4F3" w:rsidR="00472820" w:rsidRPr="00585AFD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585AFD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PROMPT USED:</w:t>
      </w:r>
    </w:p>
    <w:p w14:paraId="5148C095" w14:textId="01719CD0" w:rsidR="00472820" w:rsidRPr="00585AFD" w:rsidRDefault="00000000" w:rsidP="00585AFD">
      <w:pPr>
        <w:pBdr>
          <w:left w:val="thick" w:sz="12" w:space="4" w:color="4A4AFF"/>
        </w:pBdr>
        <w:spacing w:before="120" w:line="360" w:lineRule="auto"/>
        <w:ind w:left="576"/>
        <w:rPr>
          <w:rFonts w:ascii="Times New Roman" w:hAnsi="Times New Roman" w:cs="Times New Roman"/>
          <w:iCs/>
          <w:sz w:val="26"/>
          <w:szCs w:val="26"/>
        </w:rPr>
      </w:pPr>
      <w:r w:rsidRPr="00585AFD">
        <w:rPr>
          <w:rFonts w:ascii="Times New Roman" w:hAnsi="Times New Roman" w:cs="Times New Roman"/>
          <w:iCs/>
          <w:color w:val="1A1A6E"/>
          <w:sz w:val="26"/>
          <w:szCs w:val="26"/>
        </w:rPr>
        <w:t>Write 5 different scroll-stopping hooks for Instagram Reels ads for "Style Symphony" bridal salon in Chennai. Each hook should be under 10 words and create curiosity, emotion, or shock. Vary the style — use questions, bold statements</w:t>
      </w:r>
      <w:r w:rsidR="002F0812">
        <w:rPr>
          <w:rFonts w:ascii="Times New Roman" w:hAnsi="Times New Roman" w:cs="Times New Roman"/>
          <w:iCs/>
          <w:color w:val="1A1A6E"/>
          <w:sz w:val="26"/>
          <w:szCs w:val="26"/>
        </w:rPr>
        <w:t xml:space="preserve">, </w:t>
      </w:r>
      <w:r w:rsidRPr="00585AFD">
        <w:rPr>
          <w:rFonts w:ascii="Times New Roman" w:hAnsi="Times New Roman" w:cs="Times New Roman"/>
          <w:iCs/>
          <w:color w:val="1A1A6E"/>
          <w:sz w:val="26"/>
          <w:szCs w:val="26"/>
        </w:rPr>
        <w:t>and relatable scenarios.</w:t>
      </w:r>
    </w:p>
    <w:p w14:paraId="20606B73" w14:textId="77777777" w:rsidR="00585AFD" w:rsidRPr="00585AFD" w:rsidRDefault="00585AFD">
      <w:pPr>
        <w:spacing w:before="80" w:after="80"/>
        <w:rPr>
          <w:rFonts w:ascii="Segoe UI Symbol" w:hAnsi="Segoe UI Symbol" w:cs="Segoe UI Symbol"/>
          <w:b/>
          <w:color w:val="000000" w:themeColor="text1"/>
          <w:sz w:val="25"/>
          <w:szCs w:val="25"/>
          <w:u w:val="single"/>
        </w:rPr>
      </w:pPr>
    </w:p>
    <w:p w14:paraId="6F10ECB1" w14:textId="47FF189F" w:rsidR="00472820" w:rsidRPr="00585AFD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585AFD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AI-GENERATED HOOKS:</w:t>
      </w:r>
    </w:p>
    <w:p w14:paraId="775536F6" w14:textId="77777777" w:rsidR="00472820" w:rsidRPr="00B83D7A" w:rsidRDefault="00000000">
      <w:pPr>
        <w:spacing w:before="320" w:after="160"/>
        <w:rPr>
          <w:rFonts w:ascii="Times New Roman" w:hAnsi="Times New Roman" w:cs="Times New Roman"/>
          <w:color w:val="365F91" w:themeColor="accent1" w:themeShade="BF"/>
        </w:rPr>
      </w:pPr>
      <w:r w:rsidRPr="00B83D7A">
        <w:rPr>
          <w:rFonts w:ascii="Times New Roman" w:hAnsi="Times New Roman" w:cs="Times New Roman"/>
          <w:b/>
          <w:color w:val="365F91" w:themeColor="accent1" w:themeShade="BF"/>
          <w:sz w:val="32"/>
        </w:rPr>
        <w:t>Hook 1 — Emotional</w:t>
      </w:r>
    </w:p>
    <w:p w14:paraId="1B2A7487" w14:textId="2ADDC687" w:rsidR="00472820" w:rsidRPr="00B83D7A" w:rsidRDefault="00000000">
      <w:pPr>
        <w:spacing w:before="120" w:after="120"/>
        <w:jc w:val="center"/>
        <w:rPr>
          <w:rFonts w:ascii="Times New Roman" w:hAnsi="Times New Roman" w:cs="Times New Roman"/>
          <w:sz w:val="25"/>
          <w:szCs w:val="25"/>
        </w:rPr>
      </w:pPr>
      <w:r w:rsidRPr="00B83D7A">
        <w:rPr>
          <w:rFonts w:ascii="Times New Roman" w:hAnsi="Times New Roman" w:cs="Times New Roman"/>
          <w:b/>
          <w:color w:val="323232"/>
          <w:sz w:val="25"/>
          <w:szCs w:val="25"/>
        </w:rPr>
        <w:t>"I cried getting my makeup done. Here's why."</w:t>
      </w:r>
    </w:p>
    <w:p w14:paraId="46C52DF1" w14:textId="77777777" w:rsidR="00472820" w:rsidRPr="00B83D7A" w:rsidRDefault="00000000">
      <w:pPr>
        <w:spacing w:before="320" w:after="160"/>
        <w:rPr>
          <w:rFonts w:ascii="Times New Roman" w:hAnsi="Times New Roman" w:cs="Times New Roman"/>
          <w:color w:val="365F91" w:themeColor="accent1" w:themeShade="BF"/>
        </w:rPr>
      </w:pPr>
      <w:r w:rsidRPr="00B83D7A">
        <w:rPr>
          <w:rFonts w:ascii="Times New Roman" w:hAnsi="Times New Roman" w:cs="Times New Roman"/>
          <w:b/>
          <w:color w:val="365F91" w:themeColor="accent1" w:themeShade="BF"/>
          <w:sz w:val="32"/>
        </w:rPr>
        <w:t>Hook 2 — Curiosity</w:t>
      </w:r>
    </w:p>
    <w:p w14:paraId="15805AA8" w14:textId="184C7529" w:rsidR="00472820" w:rsidRPr="00B83D7A" w:rsidRDefault="00000000">
      <w:pPr>
        <w:spacing w:before="120" w:after="120"/>
        <w:jc w:val="center"/>
        <w:rPr>
          <w:rFonts w:ascii="Times New Roman" w:hAnsi="Times New Roman" w:cs="Times New Roman"/>
          <w:sz w:val="25"/>
          <w:szCs w:val="25"/>
        </w:rPr>
      </w:pPr>
      <w:r w:rsidRPr="00B83D7A">
        <w:rPr>
          <w:rFonts w:ascii="Times New Roman" w:hAnsi="Times New Roman" w:cs="Times New Roman"/>
          <w:b/>
          <w:color w:val="323232"/>
          <w:sz w:val="25"/>
          <w:szCs w:val="25"/>
        </w:rPr>
        <w:t>"The salon secret every Chennai bride needs to know</w:t>
      </w:r>
      <w:r w:rsidR="00B83D7A" w:rsidRPr="00B83D7A">
        <w:rPr>
          <w:rFonts w:ascii="Times New Roman" w:hAnsi="Times New Roman" w:cs="Times New Roman"/>
          <w:b/>
          <w:color w:val="323232"/>
          <w:sz w:val="25"/>
          <w:szCs w:val="25"/>
        </w:rPr>
        <w:t>.</w:t>
      </w:r>
      <w:r w:rsidRPr="00B83D7A">
        <w:rPr>
          <w:rFonts w:ascii="Times New Roman" w:hAnsi="Times New Roman" w:cs="Times New Roman"/>
          <w:b/>
          <w:color w:val="323232"/>
          <w:sz w:val="25"/>
          <w:szCs w:val="25"/>
        </w:rPr>
        <w:t>"</w:t>
      </w:r>
    </w:p>
    <w:p w14:paraId="7822AC47" w14:textId="77777777" w:rsidR="00472820" w:rsidRPr="00B83D7A" w:rsidRDefault="00000000">
      <w:pPr>
        <w:spacing w:before="320" w:after="160"/>
        <w:rPr>
          <w:rFonts w:ascii="Times New Roman" w:hAnsi="Times New Roman" w:cs="Times New Roman"/>
          <w:color w:val="365F91" w:themeColor="accent1" w:themeShade="BF"/>
        </w:rPr>
      </w:pPr>
      <w:r w:rsidRPr="00B83D7A">
        <w:rPr>
          <w:rFonts w:ascii="Times New Roman" w:hAnsi="Times New Roman" w:cs="Times New Roman"/>
          <w:b/>
          <w:color w:val="365F91" w:themeColor="accent1" w:themeShade="BF"/>
          <w:sz w:val="32"/>
        </w:rPr>
        <w:t>Hook 3 — Bold Statement</w:t>
      </w:r>
    </w:p>
    <w:p w14:paraId="65382A69" w14:textId="26B8BD8C" w:rsidR="00472820" w:rsidRPr="00B83D7A" w:rsidRDefault="00000000">
      <w:pPr>
        <w:spacing w:before="120" w:after="120"/>
        <w:jc w:val="center"/>
        <w:rPr>
          <w:rFonts w:ascii="Times New Roman" w:hAnsi="Times New Roman" w:cs="Times New Roman"/>
          <w:sz w:val="25"/>
          <w:szCs w:val="25"/>
        </w:rPr>
      </w:pPr>
      <w:r w:rsidRPr="00B83D7A">
        <w:rPr>
          <w:rFonts w:ascii="Times New Roman" w:hAnsi="Times New Roman" w:cs="Times New Roman"/>
          <w:b/>
          <w:color w:val="323232"/>
          <w:sz w:val="25"/>
          <w:szCs w:val="25"/>
        </w:rPr>
        <w:t>"This bridal look took 4 hours. Worth every minute."</w:t>
      </w:r>
    </w:p>
    <w:p w14:paraId="36BFD97C" w14:textId="77777777" w:rsidR="00472820" w:rsidRPr="00B83D7A" w:rsidRDefault="00000000">
      <w:pPr>
        <w:spacing w:before="320" w:after="160"/>
        <w:rPr>
          <w:rFonts w:ascii="Times New Roman" w:hAnsi="Times New Roman" w:cs="Times New Roman"/>
          <w:color w:val="365F91" w:themeColor="accent1" w:themeShade="BF"/>
        </w:rPr>
      </w:pPr>
      <w:r w:rsidRPr="00B83D7A">
        <w:rPr>
          <w:rFonts w:ascii="Times New Roman" w:hAnsi="Times New Roman" w:cs="Times New Roman"/>
          <w:b/>
          <w:color w:val="365F91" w:themeColor="accent1" w:themeShade="BF"/>
          <w:sz w:val="32"/>
        </w:rPr>
        <w:t>Hook 4 — Relatable Problem</w:t>
      </w:r>
    </w:p>
    <w:p w14:paraId="79072DA1" w14:textId="77777777" w:rsidR="00472820" w:rsidRPr="00B83D7A" w:rsidRDefault="00000000">
      <w:pPr>
        <w:spacing w:before="120" w:after="120"/>
        <w:jc w:val="center"/>
        <w:rPr>
          <w:rFonts w:ascii="Times New Roman" w:hAnsi="Times New Roman" w:cs="Times New Roman"/>
          <w:sz w:val="25"/>
          <w:szCs w:val="25"/>
        </w:rPr>
      </w:pPr>
      <w:r w:rsidRPr="00B83D7A">
        <w:rPr>
          <w:rFonts w:ascii="Times New Roman" w:hAnsi="Times New Roman" w:cs="Times New Roman"/>
          <w:b/>
          <w:color w:val="323232"/>
          <w:sz w:val="25"/>
          <w:szCs w:val="25"/>
        </w:rPr>
        <w:t>"Tired of makeup artists who don't understand your skin tone?"</w:t>
      </w:r>
    </w:p>
    <w:p w14:paraId="236E738C" w14:textId="77777777" w:rsidR="00472820" w:rsidRPr="00B83D7A" w:rsidRDefault="00000000">
      <w:pPr>
        <w:spacing w:before="320" w:after="160"/>
        <w:rPr>
          <w:rFonts w:ascii="Times New Roman" w:hAnsi="Times New Roman" w:cs="Times New Roman"/>
          <w:color w:val="365F91" w:themeColor="accent1" w:themeShade="BF"/>
        </w:rPr>
      </w:pPr>
      <w:r w:rsidRPr="00B83D7A">
        <w:rPr>
          <w:rFonts w:ascii="Times New Roman" w:hAnsi="Times New Roman" w:cs="Times New Roman"/>
          <w:b/>
          <w:color w:val="365F91" w:themeColor="accent1" w:themeShade="BF"/>
          <w:sz w:val="32"/>
        </w:rPr>
        <w:t>Hook 5 — FOMO</w:t>
      </w:r>
    </w:p>
    <w:p w14:paraId="5F5397A7" w14:textId="0EE23DE2" w:rsidR="00472820" w:rsidRPr="00B83D7A" w:rsidRDefault="00000000">
      <w:pPr>
        <w:spacing w:before="120" w:after="120"/>
        <w:jc w:val="center"/>
        <w:rPr>
          <w:rFonts w:ascii="Times New Roman" w:hAnsi="Times New Roman" w:cs="Times New Roman"/>
          <w:sz w:val="25"/>
          <w:szCs w:val="25"/>
        </w:rPr>
      </w:pPr>
      <w:r w:rsidRPr="00B83D7A">
        <w:rPr>
          <w:rFonts w:ascii="Times New Roman" w:hAnsi="Times New Roman" w:cs="Times New Roman"/>
          <w:b/>
          <w:color w:val="323232"/>
          <w:sz w:val="25"/>
          <w:szCs w:val="25"/>
        </w:rPr>
        <w:t>"Style Symphony is booked for 3 months — here's why."</w:t>
      </w:r>
    </w:p>
    <w:p w14:paraId="24EDBAAF" w14:textId="77777777" w:rsidR="00472820" w:rsidRPr="005E7C94" w:rsidRDefault="00472820">
      <w:pPr>
        <w:pBdr>
          <w:bottom w:val="single" w:sz="6" w:space="1" w:color="CCCCCC"/>
        </w:pBdr>
        <w:spacing w:before="200"/>
        <w:rPr>
          <w:rFonts w:ascii="Times New Roman" w:hAnsi="Times New Roman" w:cs="Times New Roman"/>
        </w:rPr>
      </w:pPr>
    </w:p>
    <w:p w14:paraId="4F1F9D52" w14:textId="77777777" w:rsidR="00472820" w:rsidRPr="005E7C94" w:rsidRDefault="00000000">
      <w:pPr>
        <w:rPr>
          <w:rFonts w:ascii="Times New Roman" w:hAnsi="Times New Roman" w:cs="Times New Roman"/>
        </w:rPr>
      </w:pPr>
      <w:r w:rsidRPr="005E7C94">
        <w:rPr>
          <w:rFonts w:ascii="Times New Roman" w:hAnsi="Times New Roman" w:cs="Times New Roman"/>
        </w:rPr>
        <w:br w:type="page"/>
      </w:r>
    </w:p>
    <w:p w14:paraId="0AE33327" w14:textId="55E14842" w:rsidR="00472820" w:rsidRPr="006D509E" w:rsidRDefault="00000000">
      <w:pPr>
        <w:spacing w:before="320" w:after="160"/>
        <w:jc w:val="center"/>
        <w:rPr>
          <w:rFonts w:ascii="Times New Roman" w:hAnsi="Times New Roman" w:cs="Times New Roman"/>
          <w:color w:val="1F497D" w:themeColor="text2"/>
          <w:sz w:val="48"/>
          <w:szCs w:val="48"/>
        </w:rPr>
      </w:pPr>
      <w:r w:rsidRPr="006D509E">
        <w:rPr>
          <w:rFonts w:ascii="Times New Roman" w:hAnsi="Times New Roman" w:cs="Times New Roman"/>
          <w:b/>
          <w:color w:val="1F497D" w:themeColor="text2"/>
          <w:sz w:val="48"/>
          <w:szCs w:val="48"/>
        </w:rPr>
        <w:lastRenderedPageBreak/>
        <w:t>INSTAGRAM REELS CAPTIONS</w:t>
      </w:r>
    </w:p>
    <w:p w14:paraId="65E9418F" w14:textId="77777777" w:rsidR="00F40A53" w:rsidRDefault="00F40A53">
      <w:pPr>
        <w:spacing w:before="80" w:after="80"/>
        <w:rPr>
          <w:rFonts w:ascii="Segoe UI Symbol" w:hAnsi="Segoe UI Symbol" w:cs="Segoe UI Symbol"/>
          <w:b/>
          <w:color w:val="8B0000"/>
        </w:rPr>
      </w:pPr>
    </w:p>
    <w:p w14:paraId="492E02E9" w14:textId="7A032682" w:rsidR="00472820" w:rsidRPr="00F40A53" w:rsidRDefault="00000000">
      <w:pPr>
        <w:spacing w:before="80" w:after="80"/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</w:pPr>
      <w:r w:rsidRPr="00F40A53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PROMPT USED:</w:t>
      </w:r>
    </w:p>
    <w:p w14:paraId="053270C7" w14:textId="33F5119A" w:rsidR="00472820" w:rsidRPr="00F40A53" w:rsidRDefault="00000000" w:rsidP="00F40A53">
      <w:pPr>
        <w:pBdr>
          <w:left w:val="thick" w:sz="12" w:space="4" w:color="4A4AFF"/>
        </w:pBdr>
        <w:spacing w:before="120" w:line="360" w:lineRule="auto"/>
        <w:ind w:left="576"/>
        <w:rPr>
          <w:rFonts w:ascii="Times New Roman" w:hAnsi="Times New Roman" w:cs="Times New Roman"/>
          <w:iCs/>
          <w:sz w:val="26"/>
          <w:szCs w:val="26"/>
        </w:rPr>
      </w:pPr>
      <w:r w:rsidRPr="00F40A53">
        <w:rPr>
          <w:rFonts w:ascii="Times New Roman" w:hAnsi="Times New Roman" w:cs="Times New Roman"/>
          <w:iCs/>
          <w:color w:val="1A1A6E"/>
          <w:sz w:val="26"/>
          <w:szCs w:val="26"/>
        </w:rPr>
        <w:t>Write 3 Instagram Reels captions for "Style Symphony" salon in Chennai. Caption 1: bridal transformation reel. Caption 2: general salon services reel. Caption 3: groom makeover reel. Each caption should have an opening line, 3–4 body lines, a CTA and relevant hashtags.</w:t>
      </w:r>
    </w:p>
    <w:p w14:paraId="543C929C" w14:textId="77777777" w:rsidR="00F40A53" w:rsidRDefault="00F40A53">
      <w:pPr>
        <w:spacing w:before="80" w:after="80"/>
        <w:rPr>
          <w:rFonts w:ascii="Segoe UI Symbol" w:hAnsi="Segoe UI Symbol" w:cs="Segoe UI Symbol"/>
          <w:b/>
          <w:color w:val="8B0000"/>
        </w:rPr>
      </w:pPr>
    </w:p>
    <w:p w14:paraId="7B1D2462" w14:textId="5DE278AE" w:rsidR="00472820" w:rsidRPr="006D509E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5"/>
          <w:szCs w:val="25"/>
          <w:u w:val="single"/>
        </w:rPr>
      </w:pPr>
      <w:r w:rsidRPr="006D509E">
        <w:rPr>
          <w:rFonts w:ascii="Times New Roman" w:hAnsi="Times New Roman" w:cs="Times New Roman"/>
          <w:b/>
          <w:color w:val="000000" w:themeColor="text1"/>
          <w:sz w:val="25"/>
          <w:szCs w:val="25"/>
          <w:u w:val="single"/>
        </w:rPr>
        <w:t>AI-GENERATED CAPTIONS:</w:t>
      </w:r>
    </w:p>
    <w:p w14:paraId="2809B63E" w14:textId="77777777" w:rsidR="00472820" w:rsidRPr="00F40A53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F40A53">
        <w:rPr>
          <w:rFonts w:ascii="Times New Roman" w:hAnsi="Times New Roman" w:cs="Times New Roman"/>
          <w:b/>
          <w:color w:val="000000" w:themeColor="text1"/>
          <w:sz w:val="36"/>
        </w:rPr>
        <w:t>Caption 1 — Bridal Transformation</w:t>
      </w:r>
    </w:p>
    <w:p w14:paraId="17A13F12" w14:textId="58EFB56F" w:rsidR="00472820" w:rsidRPr="00F40A53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She walked in nervous. She walked out GLOWING. </w:t>
      </w:r>
    </w:p>
    <w:p w14:paraId="1FFD4126" w14:textId="718D369B" w:rsidR="00472820" w:rsidRPr="00F40A53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Our bride trusted </w:t>
      </w:r>
      <w:proofErr w:type="gramStart"/>
      <w:r w:rsidR="00B363DA">
        <w:rPr>
          <w:rFonts w:ascii="Times New Roman" w:hAnsi="Times New Roman" w:cs="Times New Roman"/>
          <w:color w:val="000000"/>
          <w:sz w:val="25"/>
          <w:szCs w:val="25"/>
        </w:rPr>
        <w:t xml:space="preserve">“ </w:t>
      </w:r>
      <w:r w:rsidRPr="0078004F">
        <w:rPr>
          <w:rFonts w:ascii="Times New Roman" w:hAnsi="Times New Roman" w:cs="Times New Roman"/>
          <w:color w:val="000000"/>
          <w:sz w:val="25"/>
          <w:szCs w:val="25"/>
        </w:rPr>
        <w:t>Style</w:t>
      </w:r>
      <w:proofErr w:type="gramEnd"/>
      <w:r w:rsidRPr="0078004F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78004F">
        <w:rPr>
          <w:rFonts w:ascii="Times New Roman" w:hAnsi="Times New Roman" w:cs="Times New Roman"/>
          <w:color w:val="000000"/>
          <w:sz w:val="25"/>
          <w:szCs w:val="25"/>
        </w:rPr>
        <w:t>Symphony</w:t>
      </w:r>
      <w:r w:rsidR="00B363DA">
        <w:rPr>
          <w:rFonts w:ascii="Times New Roman" w:hAnsi="Times New Roman" w:cs="Times New Roman"/>
          <w:color w:val="000000"/>
          <w:sz w:val="25"/>
          <w:szCs w:val="25"/>
        </w:rPr>
        <w:t xml:space="preserve"> ”</w:t>
      </w:r>
      <w:proofErr w:type="gramEnd"/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for her complete bridal look — from engagement to reception</w:t>
      </w:r>
      <w:r w:rsidR="00080BA5">
        <w:rPr>
          <w:rFonts w:ascii="Times New Roman" w:hAnsi="Times New Roman" w:cs="Times New Roman"/>
          <w:color w:val="000000"/>
          <w:sz w:val="25"/>
          <w:szCs w:val="25"/>
        </w:rPr>
        <w:t xml:space="preserve">, 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and we gave her everything </w:t>
      </w:r>
      <w:r w:rsidR="00080BA5">
        <w:rPr>
          <w:rFonts w:ascii="Times New Roman" w:hAnsi="Times New Roman" w:cs="Times New Roman"/>
          <w:color w:val="000000"/>
          <w:sz w:val="25"/>
          <w:szCs w:val="25"/>
        </w:rPr>
        <w:t xml:space="preserve">that 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>she dreamed of.</w:t>
      </w:r>
    </w:p>
    <w:p w14:paraId="51B91DB4" w14:textId="005E16E9" w:rsidR="00472820" w:rsidRPr="00F40A53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F40A53">
        <w:rPr>
          <w:rFonts w:ascii="Segoe UI Emoji" w:hAnsi="Segoe UI Emoji" w:cs="Segoe UI Emoji"/>
          <w:color w:val="000000"/>
          <w:sz w:val="25"/>
          <w:szCs w:val="25"/>
        </w:rPr>
        <w:t>✅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Full bridal package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br/>
      </w:r>
      <w:r w:rsidRPr="00F40A53">
        <w:rPr>
          <w:rFonts w:ascii="Segoe UI Emoji" w:hAnsi="Segoe UI Emoji" w:cs="Segoe UI Emoji"/>
          <w:color w:val="000000"/>
          <w:sz w:val="25"/>
          <w:szCs w:val="25"/>
        </w:rPr>
        <w:t>✅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All functions covered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br/>
      </w:r>
      <w:r w:rsidRPr="00F40A53">
        <w:rPr>
          <w:rFonts w:ascii="Segoe UI Emoji" w:hAnsi="Segoe UI Emoji" w:cs="Segoe UI Emoji"/>
          <w:color w:val="000000"/>
          <w:sz w:val="25"/>
          <w:szCs w:val="25"/>
        </w:rPr>
        <w:t>✅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Personalized consultation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br/>
      </w:r>
      <w:r w:rsidRPr="00F40A53">
        <w:rPr>
          <w:rFonts w:ascii="Segoe UI Emoji" w:hAnsi="Segoe UI Emoji" w:cs="Segoe UI Emoji"/>
          <w:color w:val="000000"/>
          <w:sz w:val="25"/>
          <w:szCs w:val="25"/>
        </w:rPr>
        <w:t>✅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Chennai's most trusted bridal studio</w:t>
      </w:r>
    </w:p>
    <w:p w14:paraId="45B5667F" w14:textId="435BA138" w:rsidR="00472820" w:rsidRPr="00F40A53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DM us or click </w:t>
      </w:r>
      <w:r w:rsidR="00BA5082">
        <w:rPr>
          <w:rFonts w:ascii="Times New Roman" w:hAnsi="Times New Roman" w:cs="Times New Roman"/>
          <w:color w:val="000000"/>
          <w:sz w:val="25"/>
          <w:szCs w:val="25"/>
        </w:rPr>
        <w:t xml:space="preserve">the 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>link in bio to book your consultation!</w:t>
      </w:r>
    </w:p>
    <w:p w14:paraId="5B29E363" w14:textId="77777777" w:rsidR="00472820" w:rsidRPr="00F40A53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F40A53">
        <w:rPr>
          <w:rFonts w:ascii="Times New Roman" w:hAnsi="Times New Roman" w:cs="Times New Roman"/>
          <w:color w:val="6464C8"/>
          <w:sz w:val="25"/>
          <w:szCs w:val="25"/>
        </w:rPr>
        <w:t>#StyleSymphony #BridalMakeupChennai #ChennaiSalon #BridalGlow #MakeupArtistChennai #BridalTransformation #WeddingMakeup #ChennaiWedding</w:t>
      </w:r>
    </w:p>
    <w:p w14:paraId="71053137" w14:textId="77777777" w:rsidR="00472820" w:rsidRPr="00F40A53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F40A53">
        <w:rPr>
          <w:rFonts w:ascii="Times New Roman" w:hAnsi="Times New Roman" w:cs="Times New Roman"/>
          <w:b/>
          <w:color w:val="000000" w:themeColor="text1"/>
          <w:sz w:val="36"/>
        </w:rPr>
        <w:t>Caption 2 — General Salon Services</w:t>
      </w:r>
    </w:p>
    <w:p w14:paraId="6F3E0C87" w14:textId="26B6FB1A" w:rsidR="00472820" w:rsidRPr="00F40A53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F40A53">
        <w:rPr>
          <w:rFonts w:ascii="Times New Roman" w:hAnsi="Times New Roman" w:cs="Times New Roman"/>
          <w:color w:val="000000"/>
          <w:sz w:val="25"/>
          <w:szCs w:val="25"/>
        </w:rPr>
        <w:t>Self-care isn't selfish</w:t>
      </w:r>
      <w:r w:rsidR="00B363DA">
        <w:rPr>
          <w:rFonts w:ascii="Times New Roman" w:hAnsi="Times New Roman" w:cs="Times New Roman"/>
          <w:color w:val="000000"/>
          <w:sz w:val="25"/>
          <w:szCs w:val="25"/>
        </w:rPr>
        <w:t xml:space="preserve">, 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it's necessary. </w:t>
      </w:r>
      <w:proofErr w:type="gramStart"/>
      <w:r w:rsidR="00B363DA">
        <w:rPr>
          <w:rFonts w:ascii="Times New Roman" w:hAnsi="Times New Roman" w:cs="Times New Roman"/>
          <w:color w:val="000000"/>
          <w:sz w:val="25"/>
          <w:szCs w:val="25"/>
        </w:rPr>
        <w:t xml:space="preserve">“ </w:t>
      </w:r>
      <w:r w:rsidRPr="00F40A53">
        <w:rPr>
          <w:rFonts w:ascii="Times New Roman" w:hAnsi="Times New Roman" w:cs="Times New Roman"/>
          <w:color w:val="000000"/>
          <w:sz w:val="25"/>
          <w:szCs w:val="25"/>
        </w:rPr>
        <w:t>Style</w:t>
      </w:r>
      <w:proofErr w:type="gramEnd"/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F40A53">
        <w:rPr>
          <w:rFonts w:ascii="Times New Roman" w:hAnsi="Times New Roman" w:cs="Times New Roman"/>
          <w:color w:val="000000"/>
          <w:sz w:val="25"/>
          <w:szCs w:val="25"/>
        </w:rPr>
        <w:t>Symphony</w:t>
      </w:r>
      <w:r w:rsidR="00B363DA">
        <w:rPr>
          <w:rFonts w:ascii="Times New Roman" w:hAnsi="Times New Roman" w:cs="Times New Roman"/>
          <w:color w:val="000000"/>
          <w:sz w:val="25"/>
          <w:szCs w:val="25"/>
        </w:rPr>
        <w:t xml:space="preserve"> ”</w:t>
      </w:r>
      <w:proofErr w:type="gramEnd"/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makes it easy.</w:t>
      </w:r>
    </w:p>
    <w:p w14:paraId="3A73997E" w14:textId="0806FC4B" w:rsidR="00472820" w:rsidRPr="00F40A53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Whether you need a fresh haircut, glowing skin, or nail art that actually lasts — we've got you. Come as you are. Leave feeling like the best version of </w:t>
      </w:r>
      <w:proofErr w:type="gramStart"/>
      <w:r w:rsidRPr="00F40A53">
        <w:rPr>
          <w:rFonts w:ascii="Times New Roman" w:hAnsi="Times New Roman" w:cs="Times New Roman"/>
          <w:color w:val="000000"/>
          <w:sz w:val="25"/>
          <w:szCs w:val="25"/>
        </w:rPr>
        <w:t>YOU</w:t>
      </w:r>
      <w:r w:rsidR="00875AE7">
        <w:rPr>
          <w:rFonts w:ascii="Times New Roman" w:hAnsi="Times New Roman" w:cs="Times New Roman"/>
          <w:color w:val="000000"/>
          <w:sz w:val="25"/>
          <w:szCs w:val="25"/>
        </w:rPr>
        <w:t xml:space="preserve"> !</w:t>
      </w:r>
      <w:proofErr w:type="gramEnd"/>
    </w:p>
    <w:p w14:paraId="7FD459C0" w14:textId="399EC1E5" w:rsidR="00472820" w:rsidRPr="00F40A53" w:rsidRDefault="00875AE7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 xml:space="preserve">Style Symphony </w:t>
      </w:r>
      <w:proofErr w:type="gramStart"/>
      <w:r>
        <w:rPr>
          <w:rFonts w:ascii="Times New Roman" w:hAnsi="Times New Roman" w:cs="Times New Roman"/>
          <w:color w:val="000000"/>
          <w:sz w:val="25"/>
          <w:szCs w:val="25"/>
        </w:rPr>
        <w:t xml:space="preserve">|  </w:t>
      </w:r>
      <w:r w:rsidR="00000000" w:rsidRPr="00F40A53">
        <w:rPr>
          <w:rFonts w:ascii="Times New Roman" w:hAnsi="Times New Roman" w:cs="Times New Roman"/>
          <w:color w:val="000000"/>
          <w:sz w:val="25"/>
          <w:szCs w:val="25"/>
        </w:rPr>
        <w:t>Chennai</w:t>
      </w:r>
      <w:proofErr w:type="gramEnd"/>
      <w:r w:rsidR="00000000"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 </w:t>
      </w:r>
      <w:proofErr w:type="gramStart"/>
      <w:r w:rsidR="00000000" w:rsidRPr="00F40A53">
        <w:rPr>
          <w:rFonts w:ascii="Times New Roman" w:hAnsi="Times New Roman" w:cs="Times New Roman"/>
          <w:color w:val="000000"/>
          <w:sz w:val="25"/>
          <w:szCs w:val="25"/>
        </w:rPr>
        <w:t>|</w:t>
      </w:r>
      <w:r w:rsidR="002A7EDA">
        <w:rPr>
          <w:rFonts w:ascii="Times New Roman" w:hAnsi="Times New Roman" w:cs="Times New Roman"/>
          <w:color w:val="000000"/>
          <w:sz w:val="25"/>
          <w:szCs w:val="25"/>
        </w:rPr>
        <w:t xml:space="preserve">  </w:t>
      </w:r>
      <w:r w:rsidR="00000000" w:rsidRPr="00F40A53">
        <w:rPr>
          <w:rFonts w:ascii="Times New Roman" w:hAnsi="Times New Roman" w:cs="Times New Roman"/>
          <w:color w:val="000000"/>
          <w:sz w:val="25"/>
          <w:szCs w:val="25"/>
        </w:rPr>
        <w:t>Book</w:t>
      </w:r>
      <w:proofErr w:type="gramEnd"/>
      <w:r w:rsidR="00000000" w:rsidRPr="00F40A53">
        <w:rPr>
          <w:rFonts w:ascii="Times New Roman" w:hAnsi="Times New Roman" w:cs="Times New Roman"/>
          <w:color w:val="000000"/>
          <w:sz w:val="25"/>
          <w:szCs w:val="25"/>
        </w:rPr>
        <w:t xml:space="preserve"> via link in bio</w:t>
      </w:r>
      <w:r w:rsidR="002A7EDA">
        <w:rPr>
          <w:rFonts w:ascii="Times New Roman" w:hAnsi="Times New Roman" w:cs="Times New Roman"/>
          <w:color w:val="000000"/>
          <w:sz w:val="25"/>
          <w:szCs w:val="25"/>
        </w:rPr>
        <w:t>.</w:t>
      </w:r>
    </w:p>
    <w:p w14:paraId="108418EF" w14:textId="7E065C66" w:rsidR="00472820" w:rsidRPr="006D509E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6D509E">
        <w:rPr>
          <w:rFonts w:ascii="Times New Roman" w:hAnsi="Times New Roman" w:cs="Times New Roman"/>
          <w:color w:val="6464C8"/>
          <w:sz w:val="25"/>
          <w:szCs w:val="25"/>
        </w:rPr>
        <w:t>#StyleSymphony #ChennaiSalon #SalonLife #NailArt #HairStyling #GlowUp #SelfCareChennai #BeautyStudio #ChennaiBeauty</w:t>
      </w:r>
      <w:r w:rsidR="0000775E">
        <w:rPr>
          <w:rFonts w:ascii="Times New Roman" w:hAnsi="Times New Roman" w:cs="Times New Roman"/>
          <w:color w:val="6464C8"/>
          <w:sz w:val="25"/>
          <w:szCs w:val="25"/>
        </w:rPr>
        <w:t xml:space="preserve"> #BestVersionOfYou</w:t>
      </w:r>
    </w:p>
    <w:p w14:paraId="36BD37CE" w14:textId="77777777" w:rsidR="00472820" w:rsidRPr="006D509E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6D509E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>Caption 3 — Groom Makeover</w:t>
      </w:r>
    </w:p>
    <w:p w14:paraId="6FE3DCF1" w14:textId="77777777" w:rsidR="006D5E2B" w:rsidRDefault="006D5E2B">
      <w:pPr>
        <w:spacing w:before="80" w:after="80"/>
        <w:rPr>
          <w:rFonts w:ascii="Times New Roman" w:hAnsi="Times New Roman" w:cs="Times New Roman"/>
          <w:color w:val="000000"/>
          <w:sz w:val="25"/>
          <w:szCs w:val="25"/>
        </w:rPr>
      </w:pPr>
      <w:r w:rsidRPr="006D5E2B">
        <w:rPr>
          <w:rFonts w:ascii="Times New Roman" w:hAnsi="Times New Roman" w:cs="Times New Roman"/>
          <w:color w:val="000000"/>
          <w:sz w:val="25"/>
          <w:szCs w:val="25"/>
        </w:rPr>
        <w:t>"Grooms deserve to shine just as bright as the bride."</w:t>
      </w:r>
    </w:p>
    <w:p w14:paraId="2BDFECE5" w14:textId="38756B0D" w:rsidR="00472820" w:rsidRPr="006D509E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6D509E">
        <w:rPr>
          <w:rFonts w:ascii="Times New Roman" w:hAnsi="Times New Roman" w:cs="Times New Roman"/>
          <w:color w:val="000000"/>
          <w:sz w:val="25"/>
          <w:szCs w:val="25"/>
        </w:rPr>
        <w:t xml:space="preserve">At </w:t>
      </w:r>
      <w:proofErr w:type="gramStart"/>
      <w:r w:rsidR="006D5E2B">
        <w:rPr>
          <w:rFonts w:ascii="Times New Roman" w:hAnsi="Times New Roman" w:cs="Times New Roman"/>
          <w:color w:val="000000"/>
          <w:sz w:val="25"/>
          <w:szCs w:val="25"/>
        </w:rPr>
        <w:t xml:space="preserve">“ </w:t>
      </w:r>
      <w:r w:rsidRPr="006D509E">
        <w:rPr>
          <w:rFonts w:ascii="Times New Roman" w:hAnsi="Times New Roman" w:cs="Times New Roman"/>
          <w:color w:val="000000"/>
          <w:sz w:val="25"/>
          <w:szCs w:val="25"/>
        </w:rPr>
        <w:t>Style</w:t>
      </w:r>
      <w:proofErr w:type="gramEnd"/>
      <w:r w:rsidRPr="006D509E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6D509E">
        <w:rPr>
          <w:rFonts w:ascii="Times New Roman" w:hAnsi="Times New Roman" w:cs="Times New Roman"/>
          <w:color w:val="000000"/>
          <w:sz w:val="25"/>
          <w:szCs w:val="25"/>
        </w:rPr>
        <w:t>Symphony</w:t>
      </w:r>
      <w:r w:rsidR="006D5E2B">
        <w:rPr>
          <w:rFonts w:ascii="Times New Roman" w:hAnsi="Times New Roman" w:cs="Times New Roman"/>
          <w:color w:val="000000"/>
          <w:sz w:val="25"/>
          <w:szCs w:val="25"/>
        </w:rPr>
        <w:t xml:space="preserve"> ”</w:t>
      </w:r>
      <w:proofErr w:type="gramEnd"/>
      <w:r w:rsidRPr="006D509E">
        <w:rPr>
          <w:rFonts w:ascii="Times New Roman" w:hAnsi="Times New Roman" w:cs="Times New Roman"/>
          <w:color w:val="000000"/>
          <w:sz w:val="25"/>
          <w:szCs w:val="25"/>
        </w:rPr>
        <w:t>, our groom package is</w:t>
      </w:r>
      <w:r w:rsidR="00EC0752">
        <w:rPr>
          <w:rFonts w:ascii="Times New Roman" w:hAnsi="Times New Roman" w:cs="Times New Roman"/>
          <w:color w:val="000000"/>
          <w:sz w:val="25"/>
          <w:szCs w:val="25"/>
        </w:rPr>
        <w:t xml:space="preserve"> not </w:t>
      </w:r>
      <w:r w:rsidR="00DF0CFB">
        <w:rPr>
          <w:rFonts w:ascii="Times New Roman" w:hAnsi="Times New Roman" w:cs="Times New Roman"/>
          <w:color w:val="000000"/>
          <w:sz w:val="25"/>
          <w:szCs w:val="25"/>
        </w:rPr>
        <w:t xml:space="preserve">like </w:t>
      </w:r>
      <w:r w:rsidRPr="006D509E">
        <w:rPr>
          <w:rFonts w:ascii="Times New Roman" w:hAnsi="Times New Roman" w:cs="Times New Roman"/>
          <w:color w:val="000000"/>
          <w:sz w:val="25"/>
          <w:szCs w:val="25"/>
        </w:rPr>
        <w:t>heavy makeup — it's about polished, natural, camera-ready grooming. Because you're going to look at these pictures forever.</w:t>
      </w:r>
    </w:p>
    <w:p w14:paraId="488FC4F0" w14:textId="505AD14A" w:rsidR="00472820" w:rsidRPr="006D509E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6D509E">
        <w:rPr>
          <w:rFonts w:ascii="Times New Roman" w:hAnsi="Times New Roman" w:cs="Times New Roman"/>
          <w:color w:val="000000"/>
          <w:sz w:val="25"/>
          <w:szCs w:val="25"/>
        </w:rPr>
        <w:t>DM '</w:t>
      </w:r>
      <w:r w:rsidRPr="00F91972">
        <w:rPr>
          <w:rFonts w:ascii="Times New Roman" w:hAnsi="Times New Roman" w:cs="Times New Roman"/>
          <w:b/>
          <w:bCs/>
          <w:color w:val="000000"/>
          <w:sz w:val="25"/>
          <w:szCs w:val="25"/>
        </w:rPr>
        <w:t>GROOM</w:t>
      </w:r>
      <w:r w:rsidRPr="006D509E">
        <w:rPr>
          <w:rFonts w:ascii="Times New Roman" w:hAnsi="Times New Roman" w:cs="Times New Roman"/>
          <w:color w:val="000000"/>
          <w:sz w:val="25"/>
          <w:szCs w:val="25"/>
        </w:rPr>
        <w:t xml:space="preserve">' to know </w:t>
      </w:r>
      <w:proofErr w:type="gramStart"/>
      <w:r w:rsidRPr="006D509E">
        <w:rPr>
          <w:rFonts w:ascii="Times New Roman" w:hAnsi="Times New Roman" w:cs="Times New Roman"/>
          <w:color w:val="000000"/>
          <w:sz w:val="25"/>
          <w:szCs w:val="25"/>
        </w:rPr>
        <w:t>more  |</w:t>
      </w:r>
      <w:proofErr w:type="gramEnd"/>
      <w:r w:rsidRPr="006D509E">
        <w:rPr>
          <w:rFonts w:ascii="Times New Roman" w:hAnsi="Times New Roman" w:cs="Times New Roman"/>
          <w:color w:val="000000"/>
          <w:sz w:val="25"/>
          <w:szCs w:val="25"/>
        </w:rPr>
        <w:t xml:space="preserve">  Book now via link in bio!</w:t>
      </w:r>
    </w:p>
    <w:p w14:paraId="4E830A6C" w14:textId="35CDED5D" w:rsidR="00472820" w:rsidRPr="006D509E" w:rsidRDefault="00000000">
      <w:pPr>
        <w:spacing w:before="80" w:after="80"/>
        <w:rPr>
          <w:rFonts w:ascii="Times New Roman" w:hAnsi="Times New Roman" w:cs="Times New Roman"/>
          <w:sz w:val="25"/>
          <w:szCs w:val="25"/>
        </w:rPr>
      </w:pPr>
      <w:r w:rsidRPr="006D509E">
        <w:rPr>
          <w:rFonts w:ascii="Times New Roman" w:hAnsi="Times New Roman" w:cs="Times New Roman"/>
          <w:color w:val="6464C8"/>
          <w:sz w:val="25"/>
          <w:szCs w:val="25"/>
        </w:rPr>
        <w:t>#StyleSymphony #GroomMakeup #GroomGrooming #ChennaiGroom #WeddingGrooming #GroomStyle #ChennaiWedding #WeddingReady</w:t>
      </w:r>
      <w:r w:rsidR="00FD7DB4">
        <w:rPr>
          <w:rFonts w:ascii="Times New Roman" w:hAnsi="Times New Roman" w:cs="Times New Roman"/>
          <w:color w:val="6464C8"/>
          <w:sz w:val="25"/>
          <w:szCs w:val="25"/>
        </w:rPr>
        <w:t xml:space="preserve"> #ShiningGroom</w:t>
      </w:r>
      <w:r w:rsidR="00642B37">
        <w:rPr>
          <w:rFonts w:ascii="Times New Roman" w:hAnsi="Times New Roman" w:cs="Times New Roman"/>
          <w:color w:val="6464C8"/>
          <w:sz w:val="25"/>
          <w:szCs w:val="25"/>
        </w:rPr>
        <w:t xml:space="preserve"> #StyleForever</w:t>
      </w:r>
    </w:p>
    <w:p w14:paraId="1433A5E8" w14:textId="77777777" w:rsidR="00472820" w:rsidRPr="005E7C94" w:rsidRDefault="00472820">
      <w:pPr>
        <w:pBdr>
          <w:bottom w:val="single" w:sz="6" w:space="1" w:color="CCCCCC"/>
        </w:pBdr>
        <w:spacing w:before="200"/>
        <w:rPr>
          <w:rFonts w:ascii="Times New Roman" w:hAnsi="Times New Roman" w:cs="Times New Roman"/>
        </w:rPr>
      </w:pPr>
    </w:p>
    <w:p w14:paraId="1C707280" w14:textId="77777777" w:rsidR="00472820" w:rsidRPr="005E7C94" w:rsidRDefault="00000000">
      <w:pPr>
        <w:rPr>
          <w:rFonts w:ascii="Times New Roman" w:hAnsi="Times New Roman" w:cs="Times New Roman"/>
        </w:rPr>
      </w:pPr>
      <w:r w:rsidRPr="005E7C94">
        <w:rPr>
          <w:rFonts w:ascii="Times New Roman" w:hAnsi="Times New Roman" w:cs="Times New Roman"/>
        </w:rPr>
        <w:br w:type="page"/>
      </w:r>
    </w:p>
    <w:p w14:paraId="20E55B57" w14:textId="51F1D66A" w:rsidR="00472820" w:rsidRPr="00B83D7A" w:rsidRDefault="00000000">
      <w:pPr>
        <w:spacing w:before="320" w:after="160"/>
        <w:jc w:val="center"/>
        <w:rPr>
          <w:rFonts w:ascii="Times New Roman" w:hAnsi="Times New Roman" w:cs="Times New Roman"/>
          <w:color w:val="1F497D" w:themeColor="text2"/>
          <w:sz w:val="48"/>
          <w:szCs w:val="48"/>
        </w:rPr>
      </w:pPr>
      <w:r w:rsidRPr="00B83D7A">
        <w:rPr>
          <w:rFonts w:ascii="Times New Roman" w:hAnsi="Times New Roman" w:cs="Times New Roman"/>
          <w:b/>
          <w:color w:val="1F497D" w:themeColor="text2"/>
          <w:sz w:val="48"/>
          <w:szCs w:val="48"/>
        </w:rPr>
        <w:lastRenderedPageBreak/>
        <w:t>TASK 2 SUMMARY</w:t>
      </w:r>
    </w:p>
    <w:p w14:paraId="775980AA" w14:textId="77777777" w:rsidR="00007BFF" w:rsidRPr="00086442" w:rsidRDefault="00007BFF" w:rsidP="007A1F5B">
      <w:pPr>
        <w:spacing w:before="80" w:after="8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9EDCCFC" w14:textId="7149BC19" w:rsidR="00472820" w:rsidRPr="00086442" w:rsidRDefault="00000000" w:rsidP="007A1F5B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6442">
        <w:rPr>
          <w:rFonts w:ascii="Times New Roman" w:hAnsi="Times New Roman" w:cs="Times New Roman"/>
          <w:color w:val="000000"/>
          <w:sz w:val="24"/>
          <w:szCs w:val="24"/>
        </w:rPr>
        <w:t xml:space="preserve">This document contains a complete AI-generated UGC Ad Content Pack for Style Symphony, Chennai — created as part of the Prompt Engineering Internship at </w:t>
      </w:r>
      <w:r w:rsidRPr="00086442">
        <w:rPr>
          <w:rFonts w:ascii="Times New Roman" w:hAnsi="Times New Roman" w:cs="Times New Roman"/>
          <w:b/>
          <w:bCs/>
          <w:color w:val="000000"/>
          <w:sz w:val="24"/>
          <w:szCs w:val="24"/>
        </w:rPr>
        <w:t>Future Interns</w:t>
      </w:r>
    </w:p>
    <w:p w14:paraId="52DD91BF" w14:textId="77777777" w:rsidR="00472820" w:rsidRPr="007A1F5B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7A1F5B">
        <w:rPr>
          <w:rFonts w:ascii="Times New Roman" w:hAnsi="Times New Roman" w:cs="Times New Roman"/>
          <w:b/>
          <w:color w:val="000000" w:themeColor="text1"/>
          <w:sz w:val="36"/>
        </w:rPr>
        <w:t>What Was Built:</w:t>
      </w:r>
    </w:p>
    <w:p w14:paraId="192D410E" w14:textId="77777777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>3 Full UGC Ad Scripts — Bridal, General Salon, Groom</w:t>
      </w:r>
    </w:p>
    <w:p w14:paraId="78256271" w14:textId="77777777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>5 Scroll-Stopping Hooks for the same product</w:t>
      </w:r>
    </w:p>
    <w:p w14:paraId="4D3E7745" w14:textId="77777777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>3 Instagram Reels Captions with Hashtags</w:t>
      </w:r>
    </w:p>
    <w:p w14:paraId="70727365" w14:textId="77777777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>Testimonial, Problem-Solution &amp; Surprise Reveal formats</w:t>
      </w:r>
    </w:p>
    <w:p w14:paraId="71C1E805" w14:textId="77777777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>Tone adapted for brides, general audience &amp; grooms</w:t>
      </w:r>
    </w:p>
    <w:p w14:paraId="36EEEB3F" w14:textId="77777777" w:rsidR="00472820" w:rsidRPr="007A1F5B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7A1F5B">
        <w:rPr>
          <w:rFonts w:ascii="Times New Roman" w:hAnsi="Times New Roman" w:cs="Times New Roman"/>
          <w:b/>
          <w:color w:val="000000" w:themeColor="text1"/>
          <w:sz w:val="36"/>
        </w:rPr>
        <w:t>Tools Used:</w:t>
      </w:r>
    </w:p>
    <w:p w14:paraId="06C3AB3A" w14:textId="2B02CD91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 xml:space="preserve">Claude AI (Anthropic) </w:t>
      </w:r>
    </w:p>
    <w:p w14:paraId="1B8C93A8" w14:textId="4C71276D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 xml:space="preserve">Structured Prompt Engineering </w:t>
      </w:r>
    </w:p>
    <w:p w14:paraId="7B0967B9" w14:textId="3487A899" w:rsidR="00472820" w:rsidRPr="007A1F5B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7A1F5B">
        <w:rPr>
          <w:rFonts w:ascii="Times New Roman" w:hAnsi="Times New Roman" w:cs="Times New Roman"/>
          <w:sz w:val="25"/>
          <w:szCs w:val="25"/>
        </w:rPr>
        <w:t>M</w:t>
      </w:r>
      <w:r w:rsidR="00BE3040">
        <w:rPr>
          <w:rFonts w:ascii="Times New Roman" w:hAnsi="Times New Roman" w:cs="Times New Roman"/>
          <w:sz w:val="25"/>
          <w:szCs w:val="25"/>
        </w:rPr>
        <w:t>S</w:t>
      </w:r>
      <w:r w:rsidR="007A1F5B">
        <w:rPr>
          <w:rFonts w:ascii="Times New Roman" w:hAnsi="Times New Roman" w:cs="Times New Roman"/>
          <w:sz w:val="25"/>
          <w:szCs w:val="25"/>
        </w:rPr>
        <w:t xml:space="preserve"> Word Document</w:t>
      </w:r>
    </w:p>
    <w:p w14:paraId="32DD204A" w14:textId="77777777" w:rsidR="00472820" w:rsidRPr="00DA7C0E" w:rsidRDefault="00000000">
      <w:pPr>
        <w:spacing w:before="320" w:after="160"/>
        <w:rPr>
          <w:rFonts w:ascii="Times New Roman" w:hAnsi="Times New Roman" w:cs="Times New Roman"/>
          <w:color w:val="000000" w:themeColor="text1"/>
        </w:rPr>
      </w:pPr>
      <w:r w:rsidRPr="00DA7C0E">
        <w:rPr>
          <w:rFonts w:ascii="Times New Roman" w:hAnsi="Times New Roman" w:cs="Times New Roman"/>
          <w:b/>
          <w:color w:val="000000" w:themeColor="text1"/>
          <w:sz w:val="36"/>
        </w:rPr>
        <w:t>Skills Demonstrated:</w:t>
      </w:r>
    </w:p>
    <w:p w14:paraId="682C88ED" w14:textId="19BA642D" w:rsidR="00472820" w:rsidRPr="00DA7C0E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DA7C0E">
        <w:rPr>
          <w:rFonts w:ascii="Times New Roman" w:hAnsi="Times New Roman" w:cs="Times New Roman"/>
          <w:sz w:val="25"/>
          <w:szCs w:val="25"/>
        </w:rPr>
        <w:t xml:space="preserve">UGC </w:t>
      </w:r>
      <w:r w:rsidR="00607BEE">
        <w:rPr>
          <w:rFonts w:ascii="Times New Roman" w:hAnsi="Times New Roman" w:cs="Times New Roman"/>
          <w:sz w:val="25"/>
          <w:szCs w:val="25"/>
        </w:rPr>
        <w:t>A</w:t>
      </w:r>
      <w:r w:rsidRPr="00DA7C0E">
        <w:rPr>
          <w:rFonts w:ascii="Times New Roman" w:hAnsi="Times New Roman" w:cs="Times New Roman"/>
          <w:sz w:val="25"/>
          <w:szCs w:val="25"/>
        </w:rPr>
        <w:t>d scripting with authentic, scroll-stopping tone</w:t>
      </w:r>
    </w:p>
    <w:p w14:paraId="0F8DE855" w14:textId="12D32B3D" w:rsidR="00472820" w:rsidRPr="00DA7C0E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DA7C0E">
        <w:rPr>
          <w:rFonts w:ascii="Times New Roman" w:hAnsi="Times New Roman" w:cs="Times New Roman"/>
          <w:sz w:val="25"/>
          <w:szCs w:val="25"/>
        </w:rPr>
        <w:t xml:space="preserve">Ad psychology &amp; </w:t>
      </w:r>
      <w:r w:rsidR="0019162D">
        <w:rPr>
          <w:rFonts w:ascii="Times New Roman" w:hAnsi="Times New Roman" w:cs="Times New Roman"/>
          <w:sz w:val="25"/>
          <w:szCs w:val="25"/>
        </w:rPr>
        <w:t>H</w:t>
      </w:r>
      <w:r w:rsidRPr="00DA7C0E">
        <w:rPr>
          <w:rFonts w:ascii="Times New Roman" w:hAnsi="Times New Roman" w:cs="Times New Roman"/>
          <w:sz w:val="25"/>
          <w:szCs w:val="25"/>
        </w:rPr>
        <w:t>ook writing</w:t>
      </w:r>
    </w:p>
    <w:p w14:paraId="5216BE7F" w14:textId="77777777" w:rsidR="00472820" w:rsidRPr="00DA7C0E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DA7C0E">
        <w:rPr>
          <w:rFonts w:ascii="Times New Roman" w:hAnsi="Times New Roman" w:cs="Times New Roman"/>
          <w:sz w:val="25"/>
          <w:szCs w:val="25"/>
        </w:rPr>
        <w:t>Brand voice adaptation for multiple target audiences</w:t>
      </w:r>
    </w:p>
    <w:p w14:paraId="4D970220" w14:textId="77777777" w:rsidR="00472820" w:rsidRPr="00DA7C0E" w:rsidRDefault="00000000">
      <w:pPr>
        <w:pStyle w:val="ListBullet"/>
        <w:spacing w:before="60" w:after="60"/>
        <w:rPr>
          <w:rFonts w:ascii="Times New Roman" w:hAnsi="Times New Roman" w:cs="Times New Roman"/>
          <w:sz w:val="25"/>
          <w:szCs w:val="25"/>
        </w:rPr>
      </w:pPr>
      <w:r w:rsidRPr="00DA7C0E">
        <w:rPr>
          <w:rFonts w:ascii="Times New Roman" w:hAnsi="Times New Roman" w:cs="Times New Roman"/>
          <w:sz w:val="25"/>
          <w:szCs w:val="25"/>
        </w:rPr>
        <w:t>Conversion-focused prompt engineering for Instagram Reels</w:t>
      </w:r>
    </w:p>
    <w:p w14:paraId="3539665C" w14:textId="77777777" w:rsidR="00472820" w:rsidRPr="00007BFF" w:rsidRDefault="00472820">
      <w:pPr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6189E00" w14:textId="77777777" w:rsidR="00472820" w:rsidRPr="00007BFF" w:rsidRDefault="00000000">
      <w:pPr>
        <w:jc w:val="center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007BFF">
        <w:rPr>
          <w:rFonts w:ascii="Times New Roman" w:hAnsi="Times New Roman" w:cs="Times New Roman"/>
          <w:b/>
          <w:bCs/>
          <w:iCs/>
          <w:color w:val="828282"/>
          <w:sz w:val="26"/>
          <w:szCs w:val="26"/>
        </w:rPr>
        <w:t xml:space="preserve">Prepared by: J.S. </w:t>
      </w:r>
      <w:proofErr w:type="gramStart"/>
      <w:r w:rsidRPr="00007BFF">
        <w:rPr>
          <w:rFonts w:ascii="Times New Roman" w:hAnsi="Times New Roman" w:cs="Times New Roman"/>
          <w:b/>
          <w:bCs/>
          <w:iCs/>
          <w:color w:val="828282"/>
          <w:sz w:val="26"/>
          <w:szCs w:val="26"/>
        </w:rPr>
        <w:t>Jinesh  |</w:t>
      </w:r>
      <w:proofErr w:type="gramEnd"/>
      <w:r w:rsidRPr="00007BFF">
        <w:rPr>
          <w:rFonts w:ascii="Times New Roman" w:hAnsi="Times New Roman" w:cs="Times New Roman"/>
          <w:b/>
          <w:bCs/>
          <w:iCs/>
          <w:color w:val="828282"/>
          <w:sz w:val="26"/>
          <w:szCs w:val="26"/>
        </w:rPr>
        <w:t xml:space="preserve">  Prompt Engineering </w:t>
      </w:r>
      <w:proofErr w:type="gramStart"/>
      <w:r w:rsidRPr="00007BFF">
        <w:rPr>
          <w:rFonts w:ascii="Times New Roman" w:hAnsi="Times New Roman" w:cs="Times New Roman"/>
          <w:b/>
          <w:bCs/>
          <w:iCs/>
          <w:color w:val="828282"/>
          <w:sz w:val="26"/>
          <w:szCs w:val="26"/>
        </w:rPr>
        <w:t>Intern  |</w:t>
      </w:r>
      <w:proofErr w:type="gramEnd"/>
      <w:r w:rsidRPr="00007BFF">
        <w:rPr>
          <w:rFonts w:ascii="Times New Roman" w:hAnsi="Times New Roman" w:cs="Times New Roman"/>
          <w:b/>
          <w:bCs/>
          <w:iCs/>
          <w:color w:val="828282"/>
          <w:sz w:val="26"/>
          <w:szCs w:val="26"/>
        </w:rPr>
        <w:t xml:space="preserve">  Future Interns</w:t>
      </w:r>
      <w:r w:rsidRPr="00007BFF">
        <w:rPr>
          <w:rFonts w:ascii="Times New Roman" w:hAnsi="Times New Roman" w:cs="Times New Roman"/>
          <w:b/>
          <w:bCs/>
          <w:iCs/>
          <w:color w:val="828282"/>
          <w:sz w:val="26"/>
          <w:szCs w:val="26"/>
        </w:rPr>
        <w:br/>
        <w:t>CIN ID: FIT/AUG26/PE3900</w:t>
      </w:r>
    </w:p>
    <w:sectPr w:rsidR="00472820" w:rsidRPr="00007B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E61528"/>
    <w:multiLevelType w:val="hybridMultilevel"/>
    <w:tmpl w:val="9F540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700232">
    <w:abstractNumId w:val="8"/>
  </w:num>
  <w:num w:numId="2" w16cid:durableId="754865191">
    <w:abstractNumId w:val="6"/>
  </w:num>
  <w:num w:numId="3" w16cid:durableId="2034726452">
    <w:abstractNumId w:val="5"/>
  </w:num>
  <w:num w:numId="4" w16cid:durableId="132992373">
    <w:abstractNumId w:val="4"/>
  </w:num>
  <w:num w:numId="5" w16cid:durableId="1573353654">
    <w:abstractNumId w:val="7"/>
  </w:num>
  <w:num w:numId="6" w16cid:durableId="1761489161">
    <w:abstractNumId w:val="3"/>
  </w:num>
  <w:num w:numId="7" w16cid:durableId="631835977">
    <w:abstractNumId w:val="2"/>
  </w:num>
  <w:num w:numId="8" w16cid:durableId="852261066">
    <w:abstractNumId w:val="1"/>
  </w:num>
  <w:num w:numId="9" w16cid:durableId="376322149">
    <w:abstractNumId w:val="0"/>
  </w:num>
  <w:num w:numId="10" w16cid:durableId="537203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5E"/>
    <w:rsid w:val="00007BFF"/>
    <w:rsid w:val="00034616"/>
    <w:rsid w:val="0006063C"/>
    <w:rsid w:val="00062698"/>
    <w:rsid w:val="00080BA5"/>
    <w:rsid w:val="00086442"/>
    <w:rsid w:val="000960DF"/>
    <w:rsid w:val="000A5E23"/>
    <w:rsid w:val="000E2A40"/>
    <w:rsid w:val="00105C81"/>
    <w:rsid w:val="0012174F"/>
    <w:rsid w:val="00121830"/>
    <w:rsid w:val="001329E0"/>
    <w:rsid w:val="001377A9"/>
    <w:rsid w:val="0015074B"/>
    <w:rsid w:val="0019162D"/>
    <w:rsid w:val="001E5D08"/>
    <w:rsid w:val="001F03CC"/>
    <w:rsid w:val="002437B4"/>
    <w:rsid w:val="00294663"/>
    <w:rsid w:val="0029639D"/>
    <w:rsid w:val="002A7EDA"/>
    <w:rsid w:val="002B2055"/>
    <w:rsid w:val="002F0812"/>
    <w:rsid w:val="002F686F"/>
    <w:rsid w:val="00307843"/>
    <w:rsid w:val="003136B0"/>
    <w:rsid w:val="00326F90"/>
    <w:rsid w:val="0032739C"/>
    <w:rsid w:val="0038127F"/>
    <w:rsid w:val="0039614B"/>
    <w:rsid w:val="003B4BBC"/>
    <w:rsid w:val="003C082C"/>
    <w:rsid w:val="003C689E"/>
    <w:rsid w:val="003D7DA4"/>
    <w:rsid w:val="003E0320"/>
    <w:rsid w:val="003F1AD0"/>
    <w:rsid w:val="003F5034"/>
    <w:rsid w:val="00423A12"/>
    <w:rsid w:val="00447B9D"/>
    <w:rsid w:val="00472820"/>
    <w:rsid w:val="004B502D"/>
    <w:rsid w:val="004D23C0"/>
    <w:rsid w:val="004D3538"/>
    <w:rsid w:val="00556E1D"/>
    <w:rsid w:val="00565836"/>
    <w:rsid w:val="00576DD4"/>
    <w:rsid w:val="00585AFD"/>
    <w:rsid w:val="00587477"/>
    <w:rsid w:val="0059552A"/>
    <w:rsid w:val="005E7C94"/>
    <w:rsid w:val="00607BEE"/>
    <w:rsid w:val="00611001"/>
    <w:rsid w:val="00627435"/>
    <w:rsid w:val="00632567"/>
    <w:rsid w:val="00642B37"/>
    <w:rsid w:val="00684931"/>
    <w:rsid w:val="006A13FD"/>
    <w:rsid w:val="006B2A06"/>
    <w:rsid w:val="006C4E80"/>
    <w:rsid w:val="006D509E"/>
    <w:rsid w:val="006D5E2B"/>
    <w:rsid w:val="00725A4A"/>
    <w:rsid w:val="007538B9"/>
    <w:rsid w:val="007636A1"/>
    <w:rsid w:val="0078004F"/>
    <w:rsid w:val="00780FAE"/>
    <w:rsid w:val="007A1F5B"/>
    <w:rsid w:val="008505D4"/>
    <w:rsid w:val="00875AE7"/>
    <w:rsid w:val="008A0485"/>
    <w:rsid w:val="00905E2C"/>
    <w:rsid w:val="009109D7"/>
    <w:rsid w:val="00970E19"/>
    <w:rsid w:val="00984C8F"/>
    <w:rsid w:val="00A00FA4"/>
    <w:rsid w:val="00A26D5F"/>
    <w:rsid w:val="00A40C7B"/>
    <w:rsid w:val="00A64FE0"/>
    <w:rsid w:val="00AA1D8D"/>
    <w:rsid w:val="00AB7FAB"/>
    <w:rsid w:val="00B22DC5"/>
    <w:rsid w:val="00B363DA"/>
    <w:rsid w:val="00B43233"/>
    <w:rsid w:val="00B47730"/>
    <w:rsid w:val="00B83D7A"/>
    <w:rsid w:val="00B943AE"/>
    <w:rsid w:val="00BA5082"/>
    <w:rsid w:val="00BE3040"/>
    <w:rsid w:val="00C33F9B"/>
    <w:rsid w:val="00C351E7"/>
    <w:rsid w:val="00C36276"/>
    <w:rsid w:val="00CB0664"/>
    <w:rsid w:val="00CD1D60"/>
    <w:rsid w:val="00CD5D68"/>
    <w:rsid w:val="00CF5BF9"/>
    <w:rsid w:val="00D22418"/>
    <w:rsid w:val="00D239C1"/>
    <w:rsid w:val="00D50383"/>
    <w:rsid w:val="00DA7C0E"/>
    <w:rsid w:val="00DD33B9"/>
    <w:rsid w:val="00DE075C"/>
    <w:rsid w:val="00DF0CFB"/>
    <w:rsid w:val="00DF7F68"/>
    <w:rsid w:val="00E3241E"/>
    <w:rsid w:val="00E63A52"/>
    <w:rsid w:val="00EC0752"/>
    <w:rsid w:val="00EF7EF5"/>
    <w:rsid w:val="00F1478F"/>
    <w:rsid w:val="00F31C46"/>
    <w:rsid w:val="00F40A53"/>
    <w:rsid w:val="00F46933"/>
    <w:rsid w:val="00F91972"/>
    <w:rsid w:val="00FC66F6"/>
    <w:rsid w:val="00FC693F"/>
    <w:rsid w:val="00FD7DB4"/>
    <w:rsid w:val="00FF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DB777"/>
  <w14:defaultImageDpi w14:val="300"/>
  <w15:docId w15:val="{52A35A7A-5240-4910-892C-B3C7F40C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Jinesh J s</cp:lastModifiedBy>
  <cp:revision>108</cp:revision>
  <dcterms:created xsi:type="dcterms:W3CDTF">2026-09-04T03:31:00Z</dcterms:created>
  <dcterms:modified xsi:type="dcterms:W3CDTF">2026-09-04T06:03:00Z</dcterms:modified>
  <cp:category/>
</cp:coreProperties>
</file>